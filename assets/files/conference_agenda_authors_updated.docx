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67F8" w14:textId="3DFCD2F4" w:rsidR="005167D9" w:rsidRDefault="005167D9">
      <w:pPr>
        <w:spacing w:after="40" w:line="252" w:lineRule="auto"/>
        <w:jc w:val="center"/>
        <w:rPr>
          <w:rFonts w:eastAsia="SimSun"/>
          <w:b/>
          <w:color w:val="969696"/>
          <w:sz w:val="20"/>
          <w:lang w:eastAsia="zh-CN"/>
        </w:rPr>
      </w:pPr>
    </w:p>
    <w:p w14:paraId="01EF8FDF" w14:textId="77777777" w:rsidR="00C20EE7" w:rsidRDefault="00C20EE7" w:rsidP="00C20EE7">
      <w:pPr>
        <w:spacing w:after="40" w:line="252" w:lineRule="auto"/>
        <w:jc w:val="center"/>
      </w:pPr>
      <w:r>
        <w:rPr>
          <w:b/>
          <w:color w:val="969696"/>
          <w:sz w:val="20"/>
        </w:rPr>
        <w:t>FLINS-ISKE 2026</w:t>
      </w:r>
    </w:p>
    <w:p w14:paraId="5E6F1F93" w14:textId="77777777" w:rsidR="00C20EE7" w:rsidRDefault="00C20EE7" w:rsidP="00C20EE7">
      <w:pPr>
        <w:spacing w:after="40" w:line="252" w:lineRule="auto"/>
        <w:jc w:val="center"/>
      </w:pPr>
      <w:r w:rsidRPr="00665267">
        <w:rPr>
          <w:b/>
          <w:color w:val="969696"/>
          <w:sz w:val="31"/>
        </w:rPr>
        <w:t>The 17th FLINS Conference &amp; the 21st ISKE Conference: Machine Learning and Knowledge Engineering for Decision Making</w:t>
      </w:r>
    </w:p>
    <w:p w14:paraId="681B21C5" w14:textId="77777777" w:rsidR="00C20EE7" w:rsidRDefault="00C20EE7" w:rsidP="00C20EE7">
      <w:pPr>
        <w:spacing w:after="0" w:line="252" w:lineRule="auto"/>
        <w:jc w:val="center"/>
        <w:rPr>
          <w:b/>
          <w:i/>
          <w:color w:val="969696"/>
          <w:sz w:val="23"/>
        </w:rPr>
      </w:pPr>
      <w:r>
        <w:rPr>
          <w:b/>
          <w:i/>
          <w:color w:val="969696"/>
          <w:sz w:val="23"/>
        </w:rPr>
        <w:t>Conference Program</w:t>
      </w:r>
    </w:p>
    <w:p w14:paraId="73EB6B77" w14:textId="77777777" w:rsidR="00C20EE7" w:rsidRDefault="00C20EE7" w:rsidP="00C20EE7">
      <w:pPr>
        <w:spacing w:after="0" w:line="252" w:lineRule="auto"/>
        <w:jc w:val="center"/>
      </w:pPr>
    </w:p>
    <w:p w14:paraId="29869976" w14:textId="35A82185" w:rsidR="00C20EE7" w:rsidRDefault="00C20EE7" w:rsidP="00C20EE7">
      <w:pPr>
        <w:spacing w:after="360" w:line="252" w:lineRule="auto"/>
        <w:jc w:val="center"/>
      </w:pPr>
      <w:r>
        <w:rPr>
          <w:color w:val="969696"/>
          <w:sz w:val="22"/>
        </w:rPr>
        <w:t>July 1</w:t>
      </w:r>
      <w:r>
        <w:rPr>
          <w:rFonts w:eastAsia="SimSun" w:hint="eastAsia"/>
          <w:color w:val="969696"/>
          <w:sz w:val="22"/>
          <w:lang w:eastAsia="zh-CN"/>
        </w:rPr>
        <w:t>5</w:t>
      </w:r>
      <w:r>
        <w:rPr>
          <w:color w:val="969696"/>
          <w:sz w:val="22"/>
        </w:rPr>
        <w:t xml:space="preserve"> | UTS Building 8 (CB08)</w:t>
      </w:r>
    </w:p>
    <w:tbl>
      <w:tblPr>
        <w:tblW w:w="10656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6559"/>
        <w:gridCol w:w="2009"/>
      </w:tblGrid>
      <w:tr w:rsidR="00C20EE7" w14:paraId="1863B9B0" w14:textId="77777777" w:rsidTr="006A6D41">
        <w:trPr>
          <w:tblHeader/>
        </w:trPr>
        <w:tc>
          <w:tcPr>
            <w:tcW w:w="2088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A06A1" w14:textId="77777777" w:rsidR="00C20EE7" w:rsidRDefault="00C20EE7" w:rsidP="00780B2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TIME</w:t>
            </w:r>
          </w:p>
        </w:tc>
        <w:tc>
          <w:tcPr>
            <w:tcW w:w="6559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D2243" w14:textId="77777777" w:rsidR="00C20EE7" w:rsidRDefault="00C20EE7" w:rsidP="00780B2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AGENDA</w:t>
            </w:r>
          </w:p>
        </w:tc>
        <w:tc>
          <w:tcPr>
            <w:tcW w:w="2009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81AAA" w14:textId="77777777" w:rsidR="00C20EE7" w:rsidRDefault="00C20EE7" w:rsidP="00780B2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NOTE</w:t>
            </w:r>
          </w:p>
        </w:tc>
      </w:tr>
      <w:tr w:rsidR="00C20EE7" w14:paraId="6650B186" w14:textId="77777777" w:rsidTr="006A6D41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4D744D1" w14:textId="08838943" w:rsidR="00C20EE7" w:rsidRPr="00F0161D" w:rsidRDefault="00C20EE7" w:rsidP="00780B2D">
            <w:pPr>
              <w:jc w:val="center"/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0161D">
              <w:rPr>
                <w:b/>
                <w:bCs/>
                <w:color w:val="000000" w:themeColor="text1"/>
              </w:rPr>
              <w:t xml:space="preserve">09:00 </w:t>
            </w:r>
            <w:r w:rsidR="005F2982" w:rsidRPr="00F0161D">
              <w:rPr>
                <w:b/>
                <w:bCs/>
                <w:color w:val="000000" w:themeColor="text1"/>
              </w:rPr>
              <w:t>–</w:t>
            </w:r>
            <w:r w:rsidRPr="00F0161D">
              <w:rPr>
                <w:b/>
                <w:bCs/>
                <w:color w:val="000000" w:themeColor="text1"/>
              </w:rPr>
              <w:t xml:space="preserve"> </w:t>
            </w:r>
            <w:r w:rsidR="005F2982"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17:00</w:t>
            </w:r>
          </w:p>
        </w:tc>
        <w:tc>
          <w:tcPr>
            <w:tcW w:w="655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177E264" w14:textId="247D1B15" w:rsidR="00C20EE7" w:rsidRPr="00F0161D" w:rsidRDefault="005F2982" w:rsidP="00780B2D">
            <w:pPr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AII-EEKE 2026 Workshop</w:t>
            </w:r>
          </w:p>
        </w:tc>
        <w:tc>
          <w:tcPr>
            <w:tcW w:w="200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F34CF59" w14:textId="00EABCDC" w:rsidR="00C20EE7" w:rsidRPr="006A6D41" w:rsidRDefault="00C20EE7" w:rsidP="00780B2D">
            <w:pPr>
              <w:spacing w:after="0"/>
              <w:rPr>
                <w:rFonts w:eastAsia="SimSun"/>
                <w:b/>
                <w:bCs/>
                <w:color w:val="000000" w:themeColor="text1"/>
                <w:szCs w:val="24"/>
                <w:lang w:eastAsia="zh-CN"/>
              </w:rPr>
            </w:pPr>
            <w:r w:rsidRPr="006A6D41">
              <w:rPr>
                <w:b/>
                <w:bCs/>
                <w:color w:val="000000" w:themeColor="text1"/>
                <w:szCs w:val="24"/>
              </w:rPr>
              <w:t>CB08.02.00</w:t>
            </w:r>
            <w:r w:rsidR="004105B5" w:rsidRPr="006A6D41">
              <w:rPr>
                <w:rFonts w:eastAsia="SimSun" w:hint="eastAsia"/>
                <w:b/>
                <w:bCs/>
                <w:color w:val="000000" w:themeColor="text1"/>
                <w:szCs w:val="24"/>
                <w:lang w:eastAsia="zh-CN"/>
              </w:rPr>
              <w:t>2</w:t>
            </w:r>
          </w:p>
          <w:p w14:paraId="68036BEF" w14:textId="06097406" w:rsidR="00C20EE7" w:rsidRPr="00F0161D" w:rsidRDefault="00C20EE7" w:rsidP="00780B2D">
            <w:pPr>
              <w:spacing w:after="0"/>
              <w:rPr>
                <w:rFonts w:eastAsia="SimSun"/>
                <w:color w:val="000000" w:themeColor="text1"/>
                <w:lang w:eastAsia="zh-CN"/>
              </w:rPr>
            </w:pPr>
          </w:p>
        </w:tc>
      </w:tr>
    </w:tbl>
    <w:p w14:paraId="71314E45" w14:textId="77777777" w:rsidR="00356615" w:rsidRDefault="00356615">
      <w:pPr>
        <w:spacing w:after="40" w:line="252" w:lineRule="auto"/>
        <w:jc w:val="center"/>
        <w:rPr>
          <w:rFonts w:eastAsia="SimSun"/>
          <w:b/>
          <w:color w:val="969696"/>
          <w:sz w:val="20"/>
          <w:lang w:eastAsia="zh-CN"/>
        </w:rPr>
      </w:pPr>
    </w:p>
    <w:p w14:paraId="77842B1C" w14:textId="67A796C8" w:rsidR="00CD1CC9" w:rsidRDefault="00CD1CC9" w:rsidP="00CD1CC9">
      <w:pPr>
        <w:spacing w:after="360" w:line="252" w:lineRule="auto"/>
        <w:jc w:val="center"/>
      </w:pPr>
      <w:r>
        <w:rPr>
          <w:color w:val="969696"/>
          <w:sz w:val="22"/>
        </w:rPr>
        <w:t xml:space="preserve">July </w:t>
      </w:r>
      <w:r>
        <w:rPr>
          <w:rFonts w:eastAsia="SimSun" w:hint="eastAsia"/>
          <w:color w:val="969696"/>
          <w:sz w:val="22"/>
          <w:lang w:eastAsia="zh-CN"/>
        </w:rPr>
        <w:t>16</w:t>
      </w:r>
      <w:r>
        <w:rPr>
          <w:color w:val="969696"/>
          <w:sz w:val="22"/>
        </w:rPr>
        <w:t xml:space="preserve"> | UTS Building 8 (CB08)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6559"/>
        <w:gridCol w:w="2009"/>
      </w:tblGrid>
      <w:tr w:rsidR="00CD1CC9" w14:paraId="6B291DB1" w14:textId="77777777" w:rsidTr="006A6D41">
        <w:trPr>
          <w:tblHeader/>
        </w:trPr>
        <w:tc>
          <w:tcPr>
            <w:tcW w:w="2088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C5FD" w14:textId="77777777" w:rsidR="00CD1CC9" w:rsidRDefault="00CD1CC9" w:rsidP="00780B2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TIME</w:t>
            </w:r>
          </w:p>
        </w:tc>
        <w:tc>
          <w:tcPr>
            <w:tcW w:w="6559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3547" w14:textId="77777777" w:rsidR="00CD1CC9" w:rsidRDefault="00CD1CC9" w:rsidP="00780B2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AGENDA</w:t>
            </w:r>
          </w:p>
        </w:tc>
        <w:tc>
          <w:tcPr>
            <w:tcW w:w="2009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6D1BD" w14:textId="77777777" w:rsidR="00CD1CC9" w:rsidRDefault="00CD1CC9" w:rsidP="00780B2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NOTE</w:t>
            </w:r>
          </w:p>
        </w:tc>
      </w:tr>
      <w:tr w:rsidR="00CD1CC9" w14:paraId="731F9369" w14:textId="77777777" w:rsidTr="006A6D41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3650DEF" w14:textId="4F1CFFDD" w:rsidR="00CD1CC9" w:rsidRPr="00F0161D" w:rsidRDefault="00CD1CC9" w:rsidP="00780B2D">
            <w:pPr>
              <w:jc w:val="center"/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0161D">
              <w:rPr>
                <w:b/>
                <w:bCs/>
                <w:color w:val="000000" w:themeColor="text1"/>
              </w:rPr>
              <w:t xml:space="preserve">09:00 – 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1</w:t>
            </w:r>
            <w:r w:rsidR="00E61537">
              <w:rPr>
                <w:rFonts w:eastAsia="SimSun"/>
                <w:b/>
                <w:bCs/>
                <w:color w:val="000000" w:themeColor="text1"/>
                <w:lang w:eastAsia="zh-CN"/>
              </w:rPr>
              <w:t>2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:00</w:t>
            </w:r>
          </w:p>
        </w:tc>
        <w:tc>
          <w:tcPr>
            <w:tcW w:w="655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6D43C66" w14:textId="46E11522" w:rsidR="00CD1CC9" w:rsidRPr="00F0161D" w:rsidRDefault="00CD1CC9" w:rsidP="00780B2D">
            <w:pPr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Tutorial</w:t>
            </w:r>
            <w:r w:rsidR="0023394F">
              <w:rPr>
                <w:rFonts w:eastAsia="SimSun"/>
                <w:b/>
                <w:bCs/>
                <w:color w:val="000000" w:themeColor="text1"/>
                <w:lang w:eastAsia="zh-CN"/>
              </w:rPr>
              <w:t xml:space="preserve"> 1 </w:t>
            </w:r>
            <w:r w:rsidR="0023394F" w:rsidRPr="002117B0">
              <w:rPr>
                <w:rFonts w:eastAsia="SimSun"/>
                <w:color w:val="000000" w:themeColor="text1"/>
                <w:lang w:eastAsia="zh-CN"/>
              </w:rPr>
              <w:t xml:space="preserve">– </w:t>
            </w:r>
            <w:r w:rsidR="002101CC" w:rsidRPr="002101CC">
              <w:rPr>
                <w:rFonts w:eastAsia="SimSun"/>
                <w:color w:val="000000" w:themeColor="text1"/>
                <w:lang w:eastAsia="zh-CN"/>
              </w:rPr>
              <w:t>Yang Xu, Shuwei Chen, and Jun Liu</w:t>
            </w:r>
          </w:p>
        </w:tc>
        <w:tc>
          <w:tcPr>
            <w:tcW w:w="200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71E0632" w14:textId="424BBEA2" w:rsidR="00CD1CC9" w:rsidRPr="006A6D41" w:rsidRDefault="00CD1CC9" w:rsidP="00780B2D">
            <w:pPr>
              <w:spacing w:after="0"/>
              <w:rPr>
                <w:rFonts w:eastAsia="SimSun"/>
                <w:b/>
                <w:bCs/>
                <w:color w:val="000000" w:themeColor="text1"/>
                <w:szCs w:val="24"/>
                <w:lang w:eastAsia="zh-CN"/>
              </w:rPr>
            </w:pPr>
            <w:r w:rsidRPr="006A6D41">
              <w:rPr>
                <w:b/>
                <w:bCs/>
                <w:color w:val="000000" w:themeColor="text1"/>
                <w:szCs w:val="24"/>
              </w:rPr>
              <w:t>CB08.0</w:t>
            </w:r>
            <w:r w:rsidR="00BC7ACC" w:rsidRPr="006A6D41">
              <w:rPr>
                <w:rFonts w:eastAsia="SimSun" w:hint="eastAsia"/>
                <w:b/>
                <w:bCs/>
                <w:color w:val="000000" w:themeColor="text1"/>
                <w:szCs w:val="24"/>
                <w:lang w:eastAsia="zh-CN"/>
              </w:rPr>
              <w:t>3</w:t>
            </w:r>
            <w:r w:rsidRPr="006A6D41">
              <w:rPr>
                <w:b/>
                <w:bCs/>
                <w:color w:val="000000" w:themeColor="text1"/>
                <w:szCs w:val="24"/>
              </w:rPr>
              <w:t>.00</w:t>
            </w:r>
            <w:r w:rsidRPr="006A6D41">
              <w:rPr>
                <w:rFonts w:eastAsia="SimSun" w:hint="eastAsia"/>
                <w:b/>
                <w:bCs/>
                <w:color w:val="000000" w:themeColor="text1"/>
                <w:szCs w:val="24"/>
                <w:lang w:eastAsia="zh-CN"/>
              </w:rPr>
              <w:t>2</w:t>
            </w:r>
          </w:p>
          <w:p w14:paraId="65E090CA" w14:textId="77777777" w:rsidR="00CD1CC9" w:rsidRPr="00F0161D" w:rsidRDefault="00CD1CC9" w:rsidP="00780B2D">
            <w:pPr>
              <w:spacing w:after="0"/>
              <w:rPr>
                <w:rFonts w:eastAsia="SimSun"/>
                <w:color w:val="000000" w:themeColor="text1"/>
                <w:lang w:eastAsia="zh-CN"/>
              </w:rPr>
            </w:pPr>
          </w:p>
        </w:tc>
      </w:tr>
      <w:tr w:rsidR="008D2410" w14:paraId="298687EE" w14:textId="77777777" w:rsidTr="00AA55C0">
        <w:tc>
          <w:tcPr>
            <w:tcW w:w="2088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C6F7FE8" w14:textId="41B31B44" w:rsidR="008D2410" w:rsidRPr="00F0161D" w:rsidRDefault="008D2410" w:rsidP="008D2410">
            <w:pPr>
              <w:jc w:val="center"/>
              <w:rPr>
                <w:b/>
                <w:bCs/>
                <w:color w:val="000000" w:themeColor="text1"/>
              </w:rPr>
            </w:pPr>
            <w:r w:rsidRPr="001F2FE9">
              <w:rPr>
                <w:b/>
                <w:bCs/>
                <w:iCs/>
                <w:color w:val="000000" w:themeColor="text1"/>
                <w:szCs w:val="18"/>
              </w:rPr>
              <w:t>12:00 - 13:30</w:t>
            </w:r>
          </w:p>
        </w:tc>
        <w:tc>
          <w:tcPr>
            <w:tcW w:w="6559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C8AB9C8" w14:textId="50A2FCAA" w:rsidR="008D2410" w:rsidRPr="00F0161D" w:rsidRDefault="008D2410" w:rsidP="008D2410">
            <w:pPr>
              <w:jc w:val="center"/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1F2FE9">
              <w:rPr>
                <w:b/>
                <w:bCs/>
                <w:iCs/>
                <w:color w:val="000000" w:themeColor="text1"/>
                <w:szCs w:val="18"/>
              </w:rPr>
              <w:t>Lunch</w:t>
            </w:r>
          </w:p>
        </w:tc>
        <w:tc>
          <w:tcPr>
            <w:tcW w:w="2009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105E09C" w14:textId="61DC3078" w:rsidR="008D2410" w:rsidRPr="006A6D41" w:rsidRDefault="008D2410" w:rsidP="008D2410">
            <w:pPr>
              <w:spacing w:after="0"/>
              <w:rPr>
                <w:b/>
                <w:bCs/>
                <w:color w:val="000000" w:themeColor="text1"/>
                <w:szCs w:val="24"/>
              </w:rPr>
            </w:pPr>
          </w:p>
        </w:tc>
      </w:tr>
      <w:tr w:rsidR="008D2410" w14:paraId="5C0161D9" w14:textId="77777777" w:rsidTr="006A6D41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249B89A" w14:textId="52AA2145" w:rsidR="008D2410" w:rsidRPr="00F0161D" w:rsidRDefault="008D2410" w:rsidP="008D241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13</w:t>
            </w:r>
            <w:r w:rsidRPr="00F0161D">
              <w:rPr>
                <w:b/>
                <w:bCs/>
                <w:color w:val="000000" w:themeColor="text1"/>
              </w:rPr>
              <w:t>:</w:t>
            </w:r>
            <w:r w:rsidR="006779D6">
              <w:rPr>
                <w:rFonts w:hint="eastAsia"/>
                <w:b/>
                <w:bCs/>
                <w:color w:val="000000" w:themeColor="text1"/>
                <w:lang w:eastAsia="zh-CN"/>
              </w:rPr>
              <w:t>3</w:t>
            </w:r>
            <w:r w:rsidRPr="00F0161D">
              <w:rPr>
                <w:b/>
                <w:bCs/>
                <w:color w:val="000000" w:themeColor="text1"/>
              </w:rPr>
              <w:t xml:space="preserve">0 – </w:t>
            </w:r>
            <w:r>
              <w:rPr>
                <w:rFonts w:eastAsia="SimSun"/>
                <w:b/>
                <w:bCs/>
                <w:color w:val="000000" w:themeColor="text1"/>
                <w:lang w:eastAsia="zh-CN"/>
              </w:rPr>
              <w:t>1</w:t>
            </w:r>
            <w:r w:rsidR="00CD0457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5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:</w:t>
            </w:r>
            <w:r w:rsidR="00CD0457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</w:t>
            </w:r>
          </w:p>
        </w:tc>
        <w:tc>
          <w:tcPr>
            <w:tcW w:w="655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13B8ABD" w14:textId="7B97E5C4" w:rsidR="008D2410" w:rsidRPr="00F0161D" w:rsidRDefault="008D2410" w:rsidP="008D2410">
            <w:pPr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Tutorial</w:t>
            </w:r>
            <w:r w:rsidR="0023394F">
              <w:rPr>
                <w:rFonts w:eastAsia="SimSun"/>
                <w:b/>
                <w:bCs/>
                <w:color w:val="000000" w:themeColor="text1"/>
                <w:lang w:eastAsia="zh-CN"/>
              </w:rPr>
              <w:t xml:space="preserve"> 2 </w:t>
            </w:r>
            <w:r w:rsidR="0023394F" w:rsidRPr="002117B0">
              <w:rPr>
                <w:rFonts w:eastAsia="SimSun"/>
                <w:color w:val="000000" w:themeColor="text1"/>
                <w:lang w:eastAsia="zh-CN"/>
              </w:rPr>
              <w:t>–Bo Peng</w:t>
            </w:r>
          </w:p>
        </w:tc>
        <w:tc>
          <w:tcPr>
            <w:tcW w:w="200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797AE9E" w14:textId="77777777" w:rsidR="008D2410" w:rsidRPr="006A6D41" w:rsidRDefault="008D2410" w:rsidP="008D2410">
            <w:pPr>
              <w:spacing w:after="0"/>
              <w:rPr>
                <w:rFonts w:eastAsia="SimSun"/>
                <w:b/>
                <w:bCs/>
                <w:color w:val="000000" w:themeColor="text1"/>
                <w:szCs w:val="24"/>
                <w:lang w:eastAsia="zh-CN"/>
              </w:rPr>
            </w:pPr>
            <w:r w:rsidRPr="006A6D41">
              <w:rPr>
                <w:b/>
                <w:bCs/>
                <w:color w:val="000000" w:themeColor="text1"/>
                <w:szCs w:val="24"/>
              </w:rPr>
              <w:t>CB08.0</w:t>
            </w:r>
            <w:r w:rsidRPr="006A6D41">
              <w:rPr>
                <w:rFonts w:eastAsia="SimSun" w:hint="eastAsia"/>
                <w:b/>
                <w:bCs/>
                <w:color w:val="000000" w:themeColor="text1"/>
                <w:szCs w:val="24"/>
                <w:lang w:eastAsia="zh-CN"/>
              </w:rPr>
              <w:t>3</w:t>
            </w:r>
            <w:r w:rsidRPr="006A6D41">
              <w:rPr>
                <w:b/>
                <w:bCs/>
                <w:color w:val="000000" w:themeColor="text1"/>
                <w:szCs w:val="24"/>
              </w:rPr>
              <w:t>.00</w:t>
            </w:r>
            <w:r w:rsidRPr="006A6D41">
              <w:rPr>
                <w:rFonts w:eastAsia="SimSun" w:hint="eastAsia"/>
                <w:b/>
                <w:bCs/>
                <w:color w:val="000000" w:themeColor="text1"/>
                <w:szCs w:val="24"/>
                <w:lang w:eastAsia="zh-CN"/>
              </w:rPr>
              <w:t>2</w:t>
            </w:r>
          </w:p>
          <w:p w14:paraId="4446679A" w14:textId="77777777" w:rsidR="008D2410" w:rsidRPr="006A6D41" w:rsidRDefault="008D2410" w:rsidP="008D2410">
            <w:pPr>
              <w:spacing w:after="0"/>
              <w:rPr>
                <w:b/>
                <w:bCs/>
                <w:color w:val="000000" w:themeColor="text1"/>
                <w:szCs w:val="24"/>
              </w:rPr>
            </w:pPr>
          </w:p>
        </w:tc>
      </w:tr>
      <w:tr w:rsidR="008D2410" w14:paraId="135D890B" w14:textId="77777777" w:rsidTr="00AA55C0">
        <w:tc>
          <w:tcPr>
            <w:tcW w:w="2088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C61A4B3" w14:textId="4A62974C" w:rsidR="008D2410" w:rsidRDefault="008D2410" w:rsidP="008D241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  <w:r w:rsidR="00CD0457">
              <w:rPr>
                <w:rFonts w:hint="eastAsia"/>
                <w:b/>
                <w:bCs/>
                <w:color w:val="000000" w:themeColor="text1"/>
                <w:lang w:eastAsia="zh-CN"/>
              </w:rPr>
              <w:t>5</w:t>
            </w:r>
            <w:r w:rsidRPr="00F0161D">
              <w:rPr>
                <w:b/>
                <w:bCs/>
                <w:color w:val="000000" w:themeColor="text1"/>
              </w:rPr>
              <w:t>:</w:t>
            </w:r>
            <w:r w:rsidR="00CD0457">
              <w:rPr>
                <w:rFonts w:hint="eastAsia"/>
                <w:b/>
                <w:bCs/>
                <w:color w:val="000000" w:themeColor="text1"/>
                <w:lang w:eastAsia="zh-CN"/>
              </w:rPr>
              <w:t>0</w:t>
            </w:r>
            <w:r w:rsidRPr="00F0161D">
              <w:rPr>
                <w:b/>
                <w:bCs/>
                <w:color w:val="000000" w:themeColor="text1"/>
              </w:rPr>
              <w:t xml:space="preserve">0 – </w:t>
            </w:r>
            <w:r>
              <w:rPr>
                <w:rFonts w:eastAsia="SimSun"/>
                <w:b/>
                <w:bCs/>
                <w:color w:val="000000" w:themeColor="text1"/>
                <w:lang w:eastAsia="zh-CN"/>
              </w:rPr>
              <w:t>1</w:t>
            </w:r>
            <w:r w:rsidR="006779D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5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:</w:t>
            </w:r>
            <w:r w:rsidR="00531952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2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</w:t>
            </w:r>
          </w:p>
        </w:tc>
        <w:tc>
          <w:tcPr>
            <w:tcW w:w="6559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8F86F79" w14:textId="439D6BEC" w:rsidR="008D2410" w:rsidRPr="00F0161D" w:rsidRDefault="008D2410" w:rsidP="008D2410">
            <w:pPr>
              <w:jc w:val="center"/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>
              <w:rPr>
                <w:rFonts w:eastAsia="SimSun"/>
                <w:b/>
                <w:bCs/>
                <w:color w:val="000000" w:themeColor="text1"/>
                <w:lang w:eastAsia="zh-CN"/>
              </w:rPr>
              <w:t>Break</w:t>
            </w:r>
          </w:p>
        </w:tc>
        <w:tc>
          <w:tcPr>
            <w:tcW w:w="2009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DD945F3" w14:textId="77777777" w:rsidR="008D2410" w:rsidRPr="006A6D41" w:rsidRDefault="008D2410" w:rsidP="008D2410">
            <w:pPr>
              <w:spacing w:after="0"/>
              <w:rPr>
                <w:b/>
                <w:bCs/>
                <w:color w:val="000000" w:themeColor="text1"/>
                <w:szCs w:val="24"/>
              </w:rPr>
            </w:pPr>
          </w:p>
        </w:tc>
      </w:tr>
      <w:tr w:rsidR="008D2410" w14:paraId="33DB5CF8" w14:textId="77777777" w:rsidTr="006A6D41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4420679" w14:textId="17918449" w:rsidR="008D2410" w:rsidRPr="00F0161D" w:rsidRDefault="008D2410" w:rsidP="008D241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  <w:r w:rsidR="006779D6">
              <w:rPr>
                <w:rFonts w:hint="eastAsia"/>
                <w:b/>
                <w:bCs/>
                <w:color w:val="000000" w:themeColor="text1"/>
                <w:lang w:eastAsia="zh-CN"/>
              </w:rPr>
              <w:t>5</w:t>
            </w:r>
            <w:r w:rsidRPr="00F0161D">
              <w:rPr>
                <w:b/>
                <w:bCs/>
                <w:color w:val="000000" w:themeColor="text1"/>
              </w:rPr>
              <w:t>:</w:t>
            </w:r>
            <w:r w:rsidR="00531952">
              <w:rPr>
                <w:rFonts w:hint="eastAsia"/>
                <w:b/>
                <w:bCs/>
                <w:color w:val="000000" w:themeColor="text1"/>
                <w:lang w:eastAsia="zh-CN"/>
              </w:rPr>
              <w:t>2</w:t>
            </w:r>
            <w:r w:rsidRPr="00F0161D">
              <w:rPr>
                <w:b/>
                <w:bCs/>
                <w:color w:val="000000" w:themeColor="text1"/>
              </w:rPr>
              <w:t xml:space="preserve">0 – </w:t>
            </w:r>
            <w:r>
              <w:rPr>
                <w:rFonts w:eastAsia="SimSun"/>
                <w:b/>
                <w:bCs/>
                <w:color w:val="000000" w:themeColor="text1"/>
                <w:lang w:eastAsia="zh-CN"/>
              </w:rPr>
              <w:t>1</w:t>
            </w:r>
            <w:r w:rsidR="00DB178F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6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:</w:t>
            </w:r>
            <w:r w:rsidR="00531952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4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</w:t>
            </w:r>
          </w:p>
        </w:tc>
        <w:tc>
          <w:tcPr>
            <w:tcW w:w="655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3FF266D" w14:textId="4A3716D3" w:rsidR="008D2410" w:rsidRPr="00F0161D" w:rsidRDefault="008D2410" w:rsidP="008D2410">
            <w:pPr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Tutorial</w:t>
            </w:r>
            <w:r w:rsidR="0023394F">
              <w:rPr>
                <w:rFonts w:eastAsia="SimSun"/>
                <w:b/>
                <w:bCs/>
                <w:color w:val="000000" w:themeColor="text1"/>
                <w:lang w:eastAsia="zh-CN"/>
              </w:rPr>
              <w:t xml:space="preserve"> 3 </w:t>
            </w:r>
            <w:r w:rsidR="0023394F" w:rsidRPr="002117B0">
              <w:rPr>
                <w:rFonts w:eastAsia="SimSun"/>
                <w:color w:val="000000" w:themeColor="text1"/>
                <w:lang w:eastAsia="zh-CN"/>
              </w:rPr>
              <w:t>–</w:t>
            </w:r>
            <w:r w:rsidR="002E265A">
              <w:rPr>
                <w:rFonts w:eastAsia="SimSun" w:hint="eastAsia"/>
                <w:color w:val="000000" w:themeColor="text1"/>
                <w:lang w:eastAsia="zh-CN"/>
              </w:rPr>
              <w:t xml:space="preserve"> </w:t>
            </w:r>
            <w:r w:rsidR="0023394F" w:rsidRPr="002117B0">
              <w:rPr>
                <w:rFonts w:eastAsia="SimSun"/>
                <w:color w:val="000000" w:themeColor="text1"/>
                <w:lang w:eastAsia="zh-CN"/>
              </w:rPr>
              <w:t>Feng Liu</w:t>
            </w:r>
          </w:p>
        </w:tc>
        <w:tc>
          <w:tcPr>
            <w:tcW w:w="200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B4143CA" w14:textId="77777777" w:rsidR="008D2410" w:rsidRPr="006A6D41" w:rsidRDefault="008D2410" w:rsidP="008D2410">
            <w:pPr>
              <w:spacing w:after="0"/>
              <w:rPr>
                <w:rFonts w:eastAsia="SimSun"/>
                <w:b/>
                <w:bCs/>
                <w:color w:val="000000" w:themeColor="text1"/>
                <w:szCs w:val="24"/>
                <w:lang w:eastAsia="zh-CN"/>
              </w:rPr>
            </w:pPr>
            <w:r w:rsidRPr="006A6D41">
              <w:rPr>
                <w:b/>
                <w:bCs/>
                <w:color w:val="000000" w:themeColor="text1"/>
                <w:szCs w:val="24"/>
              </w:rPr>
              <w:t>CB08.0</w:t>
            </w:r>
            <w:r w:rsidRPr="006A6D41">
              <w:rPr>
                <w:rFonts w:eastAsia="SimSun" w:hint="eastAsia"/>
                <w:b/>
                <w:bCs/>
                <w:color w:val="000000" w:themeColor="text1"/>
                <w:szCs w:val="24"/>
                <w:lang w:eastAsia="zh-CN"/>
              </w:rPr>
              <w:t>3</w:t>
            </w:r>
            <w:r w:rsidRPr="006A6D41">
              <w:rPr>
                <w:b/>
                <w:bCs/>
                <w:color w:val="000000" w:themeColor="text1"/>
                <w:szCs w:val="24"/>
              </w:rPr>
              <w:t>.00</w:t>
            </w:r>
            <w:r w:rsidRPr="006A6D41">
              <w:rPr>
                <w:rFonts w:eastAsia="SimSun" w:hint="eastAsia"/>
                <w:b/>
                <w:bCs/>
                <w:color w:val="000000" w:themeColor="text1"/>
                <w:szCs w:val="24"/>
                <w:lang w:eastAsia="zh-CN"/>
              </w:rPr>
              <w:t>2</w:t>
            </w:r>
          </w:p>
          <w:p w14:paraId="3E71EE9A" w14:textId="77777777" w:rsidR="008D2410" w:rsidRPr="006A6D41" w:rsidRDefault="008D2410" w:rsidP="008D2410">
            <w:pPr>
              <w:spacing w:after="0"/>
              <w:rPr>
                <w:b/>
                <w:bCs/>
                <w:color w:val="000000" w:themeColor="text1"/>
                <w:szCs w:val="24"/>
              </w:rPr>
            </w:pPr>
          </w:p>
        </w:tc>
      </w:tr>
      <w:tr w:rsidR="008D2410" w14:paraId="026AC55A" w14:textId="77777777" w:rsidTr="006A6D41">
        <w:tc>
          <w:tcPr>
            <w:tcW w:w="2088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0E0CC82" w14:textId="6DF74BBD" w:rsidR="008D2410" w:rsidRPr="00F0161D" w:rsidRDefault="008D2410" w:rsidP="008D2410">
            <w:pPr>
              <w:jc w:val="center"/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 xml:space="preserve">18:00 </w:t>
            </w:r>
            <w:r w:rsidRPr="00F0161D">
              <w:rPr>
                <w:rFonts w:eastAsia="SimSun"/>
                <w:b/>
                <w:bCs/>
                <w:color w:val="000000" w:themeColor="text1"/>
                <w:lang w:eastAsia="zh-CN"/>
              </w:rPr>
              <w:t>–</w:t>
            </w:r>
            <w:r w:rsidRPr="00F0161D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 xml:space="preserve"> 21:00</w:t>
            </w:r>
          </w:p>
        </w:tc>
        <w:tc>
          <w:tcPr>
            <w:tcW w:w="6559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B12928F" w14:textId="75B908D2" w:rsidR="008D2410" w:rsidRPr="00F0161D" w:rsidRDefault="008D2410" w:rsidP="008D2410">
            <w:pPr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0161D">
              <w:rPr>
                <w:rFonts w:eastAsia="SimSun"/>
                <w:b/>
                <w:bCs/>
                <w:color w:val="000000" w:themeColor="text1"/>
                <w:lang w:eastAsia="zh-CN"/>
              </w:rPr>
              <w:t>FLINS-ISKE 2026 Reception</w:t>
            </w:r>
          </w:p>
        </w:tc>
        <w:tc>
          <w:tcPr>
            <w:tcW w:w="2009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28D510B" w14:textId="04D6B4D4" w:rsidR="008D2410" w:rsidRPr="006A6D41" w:rsidRDefault="008D2410" w:rsidP="008D2410">
            <w:pPr>
              <w:spacing w:after="0"/>
              <w:rPr>
                <w:rFonts w:eastAsia="SimSun"/>
                <w:b/>
                <w:bCs/>
                <w:color w:val="000000" w:themeColor="text1"/>
                <w:szCs w:val="24"/>
                <w:lang w:eastAsia="zh-CN"/>
              </w:rPr>
            </w:pPr>
            <w:r w:rsidRPr="006A6D41">
              <w:rPr>
                <w:rFonts w:eastAsia="SimSun" w:hint="eastAsia"/>
                <w:b/>
                <w:bCs/>
                <w:color w:val="000000" w:themeColor="text1"/>
                <w:szCs w:val="24"/>
                <w:lang w:eastAsia="zh-CN"/>
              </w:rPr>
              <w:t>CB08.03 Foyer Space</w:t>
            </w:r>
          </w:p>
        </w:tc>
      </w:tr>
    </w:tbl>
    <w:p w14:paraId="37D4BDDA" w14:textId="77777777" w:rsidR="00CD1CC9" w:rsidRDefault="00CD1CC9">
      <w:pPr>
        <w:spacing w:after="40" w:line="252" w:lineRule="auto"/>
        <w:jc w:val="center"/>
        <w:rPr>
          <w:rFonts w:eastAsia="SimSun"/>
          <w:b/>
          <w:color w:val="969696"/>
          <w:sz w:val="20"/>
          <w:lang w:eastAsia="zh-CN"/>
        </w:rPr>
      </w:pPr>
    </w:p>
    <w:p w14:paraId="5DD9EF13" w14:textId="0CB5A331" w:rsidR="00356615" w:rsidRDefault="00356615">
      <w:pPr>
        <w:rPr>
          <w:rFonts w:eastAsia="SimSun"/>
          <w:b/>
          <w:color w:val="969696"/>
          <w:sz w:val="20"/>
          <w:lang w:eastAsia="zh-CN"/>
        </w:rPr>
      </w:pPr>
      <w:r>
        <w:rPr>
          <w:rFonts w:eastAsia="SimSun"/>
          <w:b/>
          <w:color w:val="969696"/>
          <w:sz w:val="20"/>
          <w:lang w:eastAsia="zh-CN"/>
        </w:rPr>
        <w:br w:type="page"/>
      </w:r>
    </w:p>
    <w:p w14:paraId="0A798CED" w14:textId="217A7042" w:rsidR="000D1495" w:rsidRDefault="00665267">
      <w:pPr>
        <w:spacing w:after="40" w:line="252" w:lineRule="auto"/>
        <w:jc w:val="center"/>
      </w:pPr>
      <w:r>
        <w:rPr>
          <w:b/>
          <w:color w:val="969696"/>
          <w:sz w:val="20"/>
        </w:rPr>
        <w:lastRenderedPageBreak/>
        <w:t>FLINS-ISKE 2026</w:t>
      </w:r>
    </w:p>
    <w:p w14:paraId="74201598" w14:textId="45BD9430" w:rsidR="000D1495" w:rsidRDefault="00665267">
      <w:pPr>
        <w:spacing w:after="40" w:line="252" w:lineRule="auto"/>
        <w:jc w:val="center"/>
      </w:pPr>
      <w:r w:rsidRPr="00665267">
        <w:rPr>
          <w:b/>
          <w:color w:val="969696"/>
          <w:sz w:val="31"/>
        </w:rPr>
        <w:t>The 17th FLINS Conference &amp; the 21st ISKE Conference: Machine Learning and Knowledge Engineering for Decision Making</w:t>
      </w:r>
    </w:p>
    <w:p w14:paraId="0DE95C96" w14:textId="77777777" w:rsidR="000D1495" w:rsidRDefault="00195344">
      <w:pPr>
        <w:spacing w:after="0" w:line="252" w:lineRule="auto"/>
        <w:jc w:val="center"/>
        <w:rPr>
          <w:b/>
          <w:i/>
          <w:color w:val="969696"/>
          <w:sz w:val="23"/>
        </w:rPr>
      </w:pPr>
      <w:r>
        <w:rPr>
          <w:b/>
          <w:i/>
          <w:color w:val="969696"/>
          <w:sz w:val="23"/>
        </w:rPr>
        <w:t>Conference Program</w:t>
      </w:r>
    </w:p>
    <w:p w14:paraId="142A0E41" w14:textId="77777777" w:rsidR="00596138" w:rsidRDefault="00596138">
      <w:pPr>
        <w:spacing w:after="0" w:line="252" w:lineRule="auto"/>
        <w:jc w:val="center"/>
      </w:pPr>
    </w:p>
    <w:p w14:paraId="4C919D6A" w14:textId="7F3D7A13" w:rsidR="000D1495" w:rsidRDefault="00195344">
      <w:pPr>
        <w:spacing w:after="360" w:line="252" w:lineRule="auto"/>
        <w:jc w:val="center"/>
      </w:pPr>
      <w:r>
        <w:rPr>
          <w:color w:val="969696"/>
          <w:sz w:val="22"/>
        </w:rPr>
        <w:t xml:space="preserve">Day 1, July 17 | </w:t>
      </w:r>
      <w:r w:rsidR="00A84F4F">
        <w:rPr>
          <w:color w:val="969696"/>
          <w:sz w:val="22"/>
        </w:rPr>
        <w:t xml:space="preserve">UTS </w:t>
      </w:r>
      <w:r w:rsidR="005771C5">
        <w:rPr>
          <w:color w:val="969696"/>
          <w:sz w:val="22"/>
        </w:rPr>
        <w:t>Building 8 (</w:t>
      </w:r>
      <w:r>
        <w:rPr>
          <w:color w:val="969696"/>
          <w:sz w:val="22"/>
        </w:rPr>
        <w:t>CB08</w:t>
      </w:r>
      <w:r w:rsidR="005771C5">
        <w:rPr>
          <w:color w:val="969696"/>
          <w:sz w:val="22"/>
        </w:rPr>
        <w:t>)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6833"/>
        <w:gridCol w:w="1735"/>
      </w:tblGrid>
      <w:tr w:rsidR="000D1495" w14:paraId="640C7D4A" w14:textId="77777777" w:rsidTr="00412C29">
        <w:trPr>
          <w:tblHeader/>
        </w:trPr>
        <w:tc>
          <w:tcPr>
            <w:tcW w:w="2088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0CAD2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TIME</w:t>
            </w:r>
          </w:p>
        </w:tc>
        <w:tc>
          <w:tcPr>
            <w:tcW w:w="6833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18F8F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AGENDA</w:t>
            </w:r>
          </w:p>
        </w:tc>
        <w:tc>
          <w:tcPr>
            <w:tcW w:w="1735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D66C6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NOTE</w:t>
            </w:r>
          </w:p>
        </w:tc>
      </w:tr>
      <w:tr w:rsidR="000D1495" w14:paraId="6CB0D2D4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E2F6509" w14:textId="67181F88" w:rsidR="00535630" w:rsidRPr="001F2FE9" w:rsidRDefault="00314596" w:rsidP="001A0A81">
            <w:pPr>
              <w:jc w:val="center"/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09:00 - 09:</w:t>
            </w:r>
            <w:r w:rsidR="00D52872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10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B43EC5B" w14:textId="6D93D576" w:rsidR="00535630" w:rsidRPr="001F2FE9" w:rsidRDefault="00314596">
            <w:pPr>
              <w:rPr>
                <w:rFonts w:eastAsia="SimSun"/>
                <w:color w:val="000000" w:themeColor="text1"/>
                <w:szCs w:val="18"/>
                <w:lang w:eastAsia="zh-CN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Opening Remarks</w:t>
            </w:r>
            <w:r w:rsidR="008A1631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 - </w:t>
            </w:r>
            <w:r w:rsidRPr="001F2FE9">
              <w:rPr>
                <w:color w:val="000000" w:themeColor="text1"/>
                <w:szCs w:val="18"/>
              </w:rPr>
              <w:t>Dist Prof Jie Lu</w:t>
            </w:r>
            <w:r w:rsidR="00815DC7" w:rsidRPr="001F2FE9">
              <w:rPr>
                <w:color w:val="000000" w:themeColor="text1"/>
                <w:szCs w:val="18"/>
              </w:rPr>
              <w:t xml:space="preserve"> (General Chair)</w:t>
            </w:r>
          </w:p>
        </w:tc>
        <w:tc>
          <w:tcPr>
            <w:tcW w:w="1735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0553B4E" w14:textId="77777777" w:rsidR="00535630" w:rsidRPr="001A2154" w:rsidRDefault="00856644" w:rsidP="00D937C3">
            <w:pPr>
              <w:spacing w:after="0"/>
              <w:rPr>
                <w:b/>
                <w:bCs/>
                <w:color w:val="000000" w:themeColor="text1"/>
                <w:sz w:val="16"/>
              </w:rPr>
            </w:pPr>
            <w:r w:rsidRPr="001A2154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47CF099E" w14:textId="0AA6BCE8" w:rsidR="00856644" w:rsidRPr="001A2154" w:rsidRDefault="00856644" w:rsidP="00D937C3">
            <w:pPr>
              <w:spacing w:after="0"/>
              <w:rPr>
                <w:color w:val="000000" w:themeColor="text1"/>
              </w:rPr>
            </w:pPr>
            <w:r w:rsidRPr="001A2154">
              <w:rPr>
                <w:color w:val="000000" w:themeColor="text1"/>
                <w:sz w:val="16"/>
              </w:rPr>
              <w:t>(Auditorium)</w:t>
            </w:r>
          </w:p>
        </w:tc>
      </w:tr>
      <w:tr w:rsidR="000D1495" w14:paraId="00CE73C1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6950673" w14:textId="36607C1C" w:rsidR="00535630" w:rsidRPr="001F2FE9" w:rsidRDefault="00314596" w:rsidP="001A0A81">
            <w:pPr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09:</w:t>
            </w:r>
            <w:r w:rsidR="00152605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10</w:t>
            </w:r>
            <w:r w:rsidRPr="001F2FE9">
              <w:rPr>
                <w:b/>
                <w:bCs/>
                <w:color w:val="000000" w:themeColor="text1"/>
                <w:szCs w:val="18"/>
              </w:rPr>
              <w:t xml:space="preserve"> - 09:</w:t>
            </w:r>
            <w:r w:rsidR="00152605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20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E25584C" w14:textId="694707E1" w:rsidR="00535630" w:rsidRPr="001F2FE9" w:rsidRDefault="00815DC7">
            <w:pPr>
              <w:rPr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Welcome</w:t>
            </w:r>
            <w:r w:rsidR="00314596" w:rsidRPr="001F2FE9">
              <w:rPr>
                <w:b/>
                <w:bCs/>
                <w:color w:val="000000" w:themeColor="text1"/>
                <w:szCs w:val="18"/>
              </w:rPr>
              <w:t xml:space="preserve"> </w:t>
            </w:r>
            <w:r w:rsidR="005D66B6" w:rsidRPr="001F2FE9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from UTS</w:t>
            </w:r>
            <w:r w:rsidR="00314596" w:rsidRPr="001F2FE9">
              <w:rPr>
                <w:color w:val="000000" w:themeColor="text1"/>
                <w:szCs w:val="18"/>
              </w:rPr>
              <w:t xml:space="preserve"> - Prof Andrew Parfitt (UTS V</w:t>
            </w:r>
            <w:r w:rsidRPr="001F2FE9">
              <w:rPr>
                <w:color w:val="000000" w:themeColor="text1"/>
                <w:szCs w:val="18"/>
              </w:rPr>
              <w:t xml:space="preserve">ice-Chancellor and </w:t>
            </w:r>
            <w:r w:rsidR="00FE7975" w:rsidRPr="001F2FE9">
              <w:rPr>
                <w:color w:val="000000" w:themeColor="text1"/>
                <w:szCs w:val="18"/>
              </w:rPr>
              <w:t>President</w:t>
            </w:r>
            <w:r w:rsidR="00314596" w:rsidRPr="001F2FE9">
              <w:rPr>
                <w:color w:val="000000" w:themeColor="text1"/>
                <w:szCs w:val="18"/>
              </w:rPr>
              <w:t>)</w:t>
            </w:r>
          </w:p>
        </w:tc>
        <w:tc>
          <w:tcPr>
            <w:tcW w:w="1735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468B21D" w14:textId="77777777" w:rsidR="00D937C3" w:rsidRPr="001A2154" w:rsidRDefault="00D937C3" w:rsidP="00D937C3">
            <w:pPr>
              <w:spacing w:after="0"/>
              <w:rPr>
                <w:b/>
                <w:bCs/>
                <w:color w:val="000000" w:themeColor="text1"/>
                <w:sz w:val="16"/>
              </w:rPr>
            </w:pPr>
            <w:r w:rsidRPr="001A2154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69B93260" w14:textId="4F85EAFC" w:rsidR="00535630" w:rsidRPr="001A2154" w:rsidRDefault="00D937C3" w:rsidP="00D937C3">
            <w:pPr>
              <w:spacing w:after="0"/>
              <w:rPr>
                <w:color w:val="000000" w:themeColor="text1"/>
              </w:rPr>
            </w:pPr>
            <w:r w:rsidRPr="001A2154">
              <w:rPr>
                <w:color w:val="000000" w:themeColor="text1"/>
                <w:sz w:val="16"/>
              </w:rPr>
              <w:t>(Auditorium)</w:t>
            </w:r>
          </w:p>
        </w:tc>
      </w:tr>
      <w:tr w:rsidR="00BA385D" w14:paraId="65EEE2F4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A4A5D77" w14:textId="3084D02F" w:rsidR="00BA385D" w:rsidRPr="001F2FE9" w:rsidRDefault="00BA385D" w:rsidP="00BA385D">
            <w:pPr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09:</w:t>
            </w:r>
            <w:r w:rsidR="00152605">
              <w:rPr>
                <w:b/>
                <w:bCs/>
                <w:color w:val="000000" w:themeColor="text1"/>
                <w:szCs w:val="18"/>
              </w:rPr>
              <w:t xml:space="preserve">20 </w:t>
            </w:r>
            <w:r w:rsidRPr="001F2FE9">
              <w:rPr>
                <w:b/>
                <w:bCs/>
                <w:color w:val="000000" w:themeColor="text1"/>
                <w:szCs w:val="18"/>
              </w:rPr>
              <w:t>- 09:</w:t>
            </w:r>
            <w:r w:rsidR="00BD7E2B" w:rsidRPr="001F2FE9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2</w:t>
            </w:r>
            <w:r w:rsidR="00152605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5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1F0505B" w14:textId="18E0E3A2" w:rsidR="00BA385D" w:rsidRPr="001F2FE9" w:rsidRDefault="005E1FA0" w:rsidP="00BA385D">
            <w:pPr>
              <w:rPr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Welcome from FLINS</w:t>
            </w:r>
            <w:r w:rsidR="00BA385D" w:rsidRPr="001F2FE9">
              <w:rPr>
                <w:color w:val="000000" w:themeColor="text1"/>
                <w:szCs w:val="18"/>
              </w:rPr>
              <w:t xml:space="preserve"> - </w:t>
            </w:r>
            <w:r w:rsidR="00BA385D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Prof </w:t>
            </w:r>
            <w:r w:rsidR="00BA385D" w:rsidRPr="001F2FE9">
              <w:rPr>
                <w:rFonts w:hint="eastAsia"/>
                <w:color w:val="000000" w:themeColor="text1"/>
                <w:szCs w:val="18"/>
              </w:rPr>
              <w:t>Javier</w:t>
            </w:r>
            <w:r w:rsidR="00BA385D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 Montero</w:t>
            </w:r>
            <w:r w:rsidRPr="001F2FE9">
              <w:rPr>
                <w:color w:val="000000" w:themeColor="text1"/>
                <w:szCs w:val="18"/>
              </w:rPr>
              <w:t xml:space="preserve"> (General Chair)</w:t>
            </w:r>
          </w:p>
        </w:tc>
        <w:tc>
          <w:tcPr>
            <w:tcW w:w="1735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3B69ACD" w14:textId="77777777" w:rsidR="00BA385D" w:rsidRPr="001A2154" w:rsidRDefault="00BA385D" w:rsidP="00BA385D">
            <w:pPr>
              <w:spacing w:after="0"/>
              <w:rPr>
                <w:b/>
                <w:bCs/>
                <w:color w:val="000000" w:themeColor="text1"/>
                <w:sz w:val="16"/>
              </w:rPr>
            </w:pPr>
            <w:r w:rsidRPr="001A2154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5B47A0C1" w14:textId="0F5D4DEB" w:rsidR="00BA385D" w:rsidRPr="001A2154" w:rsidRDefault="00BA385D" w:rsidP="00BA385D">
            <w:pPr>
              <w:spacing w:after="0"/>
              <w:rPr>
                <w:color w:val="000000" w:themeColor="text1"/>
                <w:sz w:val="16"/>
              </w:rPr>
            </w:pPr>
            <w:r w:rsidRPr="001A2154">
              <w:rPr>
                <w:color w:val="000000" w:themeColor="text1"/>
                <w:sz w:val="16"/>
              </w:rPr>
              <w:t>(Auditorium)</w:t>
            </w:r>
          </w:p>
        </w:tc>
      </w:tr>
      <w:tr w:rsidR="00BD7E2B" w14:paraId="3152BB64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6419025" w14:textId="3A0B15F7" w:rsidR="00BD7E2B" w:rsidRPr="001F2FE9" w:rsidRDefault="00BD7E2B" w:rsidP="00BD7E2B">
            <w:pPr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09:2</w:t>
            </w:r>
            <w:r w:rsidR="00152605">
              <w:rPr>
                <w:b/>
                <w:bCs/>
                <w:color w:val="000000" w:themeColor="text1"/>
                <w:szCs w:val="18"/>
              </w:rPr>
              <w:t>5</w:t>
            </w:r>
            <w:r w:rsidRPr="001F2FE9">
              <w:rPr>
                <w:b/>
                <w:bCs/>
                <w:color w:val="000000" w:themeColor="text1"/>
                <w:szCs w:val="18"/>
              </w:rPr>
              <w:t xml:space="preserve"> - 09:</w:t>
            </w:r>
            <w:r w:rsidR="00152605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30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C4393B7" w14:textId="34969CFC" w:rsidR="00BD7E2B" w:rsidRPr="001F2FE9" w:rsidRDefault="00E976C5" w:rsidP="00BD7E2B">
            <w:pPr>
              <w:rPr>
                <w:rFonts w:eastAsia="SimSun"/>
                <w:color w:val="000000" w:themeColor="text1"/>
                <w:szCs w:val="18"/>
                <w:lang w:eastAsia="zh-CN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Welcome from ISKE</w:t>
            </w:r>
            <w:r w:rsidRPr="001F2FE9">
              <w:rPr>
                <w:color w:val="000000" w:themeColor="text1"/>
                <w:szCs w:val="18"/>
              </w:rPr>
              <w:t xml:space="preserve"> </w:t>
            </w:r>
            <w:r w:rsidR="00BD7E2B" w:rsidRPr="001F2FE9">
              <w:rPr>
                <w:color w:val="000000" w:themeColor="text1"/>
                <w:szCs w:val="18"/>
              </w:rPr>
              <w:t xml:space="preserve">- </w:t>
            </w:r>
            <w:r w:rsidR="00BD7E2B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Prof </w:t>
            </w:r>
            <w:r w:rsidR="00BD7E2B" w:rsidRPr="001F2FE9">
              <w:rPr>
                <w:rFonts w:hint="eastAsia"/>
                <w:color w:val="000000" w:themeColor="text1"/>
                <w:szCs w:val="18"/>
              </w:rPr>
              <w:t>Tianrui Li</w:t>
            </w:r>
            <w:r w:rsidR="00195C89" w:rsidRPr="001F2FE9">
              <w:rPr>
                <w:rFonts w:hint="eastAsia"/>
                <w:color w:val="000000" w:themeColor="text1"/>
                <w:szCs w:val="18"/>
              </w:rPr>
              <w:t xml:space="preserve"> (</w:t>
            </w:r>
            <w:r w:rsidR="00195C89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>P</w:t>
            </w:r>
            <w:r w:rsidR="00195C89" w:rsidRPr="001F2FE9">
              <w:rPr>
                <w:rFonts w:hint="eastAsia"/>
                <w:color w:val="000000" w:themeColor="text1"/>
                <w:szCs w:val="18"/>
              </w:rPr>
              <w:t xml:space="preserve">rogram </w:t>
            </w:r>
            <w:r w:rsidR="00195C89" w:rsidRPr="001F2FE9">
              <w:rPr>
                <w:color w:val="000000" w:themeColor="text1"/>
                <w:szCs w:val="18"/>
              </w:rPr>
              <w:t>Chair</w:t>
            </w:r>
            <w:r w:rsidR="00195C89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>)</w:t>
            </w:r>
          </w:p>
        </w:tc>
        <w:tc>
          <w:tcPr>
            <w:tcW w:w="1735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808A177" w14:textId="77777777" w:rsidR="00BD7E2B" w:rsidRPr="001A2154" w:rsidRDefault="00BD7E2B" w:rsidP="00BD7E2B">
            <w:pPr>
              <w:spacing w:after="0"/>
              <w:rPr>
                <w:b/>
                <w:bCs/>
                <w:color w:val="000000" w:themeColor="text1"/>
                <w:sz w:val="16"/>
              </w:rPr>
            </w:pPr>
            <w:r w:rsidRPr="001A2154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678696C4" w14:textId="4E271391" w:rsidR="00BD7E2B" w:rsidRPr="001A2154" w:rsidRDefault="00BD7E2B" w:rsidP="00BD7E2B">
            <w:pPr>
              <w:spacing w:after="0"/>
              <w:rPr>
                <w:color w:val="000000" w:themeColor="text1"/>
                <w:sz w:val="16"/>
              </w:rPr>
            </w:pPr>
            <w:r w:rsidRPr="001A2154">
              <w:rPr>
                <w:color w:val="000000" w:themeColor="text1"/>
                <w:sz w:val="16"/>
              </w:rPr>
              <w:t>(Auditorium)</w:t>
            </w:r>
          </w:p>
        </w:tc>
      </w:tr>
      <w:tr w:rsidR="00BD7E2B" w14:paraId="1EE152E3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3A92A45" w14:textId="50F5E0AE" w:rsidR="00BD7E2B" w:rsidRPr="001F2FE9" w:rsidRDefault="00BD7E2B" w:rsidP="00BD7E2B">
            <w:pPr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09:</w:t>
            </w:r>
            <w:r w:rsidR="00152605">
              <w:rPr>
                <w:b/>
                <w:bCs/>
                <w:color w:val="000000" w:themeColor="text1"/>
                <w:szCs w:val="18"/>
              </w:rPr>
              <w:t>30</w:t>
            </w:r>
            <w:r w:rsidRPr="001F2FE9">
              <w:rPr>
                <w:b/>
                <w:bCs/>
                <w:color w:val="000000" w:themeColor="text1"/>
                <w:szCs w:val="18"/>
              </w:rPr>
              <w:t xml:space="preserve"> - 09:</w:t>
            </w:r>
            <w:r w:rsidRPr="001F2FE9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3</w:t>
            </w:r>
            <w:r w:rsidR="00152605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5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BC7955F" w14:textId="0EDDD65D" w:rsidR="00BD7E2B" w:rsidRPr="001F2FE9" w:rsidRDefault="00EC68A4" w:rsidP="00BD7E2B">
            <w:pPr>
              <w:rPr>
                <w:color w:val="000000" w:themeColor="text1"/>
                <w:szCs w:val="18"/>
              </w:rPr>
            </w:pPr>
            <w:r w:rsidRPr="001F2FE9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FLINS-ISKE 2026 Submission &amp; Review Hi</w:t>
            </w:r>
            <w:r w:rsidR="00E07000" w:rsidRPr="001F2FE9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gh</w:t>
            </w:r>
            <w:r w:rsidRPr="001F2FE9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lights</w:t>
            </w:r>
            <w:r w:rsidR="00BD7E2B" w:rsidRPr="001F2FE9">
              <w:rPr>
                <w:color w:val="000000" w:themeColor="text1"/>
                <w:szCs w:val="18"/>
              </w:rPr>
              <w:t xml:space="preserve"> - </w:t>
            </w:r>
            <w:r w:rsidR="00BD7E2B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Dr </w:t>
            </w:r>
            <w:r w:rsidR="00BD7E2B" w:rsidRPr="001F2FE9">
              <w:rPr>
                <w:rFonts w:hint="eastAsia"/>
                <w:color w:val="000000" w:themeColor="text1"/>
                <w:szCs w:val="18"/>
              </w:rPr>
              <w:t>Junyu</w:t>
            </w:r>
            <w:r w:rsidR="00BD7E2B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 Xuan</w:t>
            </w:r>
            <w:r w:rsidR="00517DEC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 </w:t>
            </w:r>
            <w:r w:rsidR="00517DEC" w:rsidRPr="001F2FE9">
              <w:rPr>
                <w:rFonts w:hint="eastAsia"/>
                <w:color w:val="000000" w:themeColor="text1"/>
                <w:szCs w:val="18"/>
              </w:rPr>
              <w:t>(</w:t>
            </w:r>
            <w:r w:rsidR="00517DEC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>P</w:t>
            </w:r>
            <w:r w:rsidR="00517DEC" w:rsidRPr="001F2FE9">
              <w:rPr>
                <w:rFonts w:hint="eastAsia"/>
                <w:color w:val="000000" w:themeColor="text1"/>
                <w:szCs w:val="18"/>
              </w:rPr>
              <w:t xml:space="preserve">rogram </w:t>
            </w:r>
            <w:r w:rsidR="00517DEC" w:rsidRPr="001F2FE9">
              <w:rPr>
                <w:color w:val="000000" w:themeColor="text1"/>
                <w:szCs w:val="18"/>
              </w:rPr>
              <w:t>Chair</w:t>
            </w:r>
            <w:r w:rsidR="00517DEC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>)</w:t>
            </w:r>
          </w:p>
        </w:tc>
        <w:tc>
          <w:tcPr>
            <w:tcW w:w="1735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65D66F7" w14:textId="77777777" w:rsidR="00BD7E2B" w:rsidRPr="001A2154" w:rsidRDefault="00BD7E2B" w:rsidP="00BD7E2B">
            <w:pPr>
              <w:spacing w:after="0"/>
              <w:rPr>
                <w:b/>
                <w:bCs/>
                <w:color w:val="000000" w:themeColor="text1"/>
                <w:sz w:val="16"/>
              </w:rPr>
            </w:pPr>
            <w:r w:rsidRPr="001A2154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62BA4476" w14:textId="3843F4DD" w:rsidR="00BD7E2B" w:rsidRPr="001A2154" w:rsidRDefault="00BD7E2B" w:rsidP="00BD7E2B">
            <w:pPr>
              <w:spacing w:after="0"/>
              <w:rPr>
                <w:color w:val="000000" w:themeColor="text1"/>
                <w:sz w:val="16"/>
              </w:rPr>
            </w:pPr>
            <w:r w:rsidRPr="001A2154">
              <w:rPr>
                <w:color w:val="000000" w:themeColor="text1"/>
                <w:sz w:val="16"/>
              </w:rPr>
              <w:t>(Auditorium)</w:t>
            </w:r>
          </w:p>
        </w:tc>
      </w:tr>
      <w:tr w:rsidR="001D30EB" w14:paraId="0135B184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4A750A0" w14:textId="26DF5CFD" w:rsidR="001D30EB" w:rsidRPr="001F2FE9" w:rsidRDefault="001D30EB" w:rsidP="00BD7E2B">
            <w:pPr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09:</w:t>
            </w:r>
            <w:r w:rsidRPr="001F2FE9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3</w:t>
            </w:r>
            <w:r w:rsidR="00152605"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  <w:t>5</w:t>
            </w:r>
            <w:r w:rsidRPr="001F2FE9">
              <w:rPr>
                <w:b/>
                <w:bCs/>
                <w:color w:val="000000" w:themeColor="text1"/>
                <w:szCs w:val="18"/>
              </w:rPr>
              <w:t xml:space="preserve"> - 09:</w:t>
            </w:r>
            <w:r w:rsidR="007C69F2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50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1CD01A4" w14:textId="0E17D41E" w:rsidR="001D30EB" w:rsidRPr="001F2FE9" w:rsidRDefault="00776C16" w:rsidP="00BD7E2B">
            <w:pPr>
              <w:rPr>
                <w:rFonts w:eastAsia="SimSun"/>
                <w:b/>
                <w:bCs/>
                <w:color w:val="000000" w:themeColor="text1"/>
                <w:szCs w:val="18"/>
                <w:lang w:eastAsia="zh-CN"/>
              </w:rPr>
            </w:pPr>
            <w:r w:rsidRPr="001F2FE9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Conference photo</w:t>
            </w:r>
            <w:r w:rsidR="00F157D7" w:rsidRPr="001F2FE9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 xml:space="preserve"> </w:t>
            </w:r>
          </w:p>
        </w:tc>
        <w:tc>
          <w:tcPr>
            <w:tcW w:w="1735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0C49931" w14:textId="26AFB378" w:rsidR="001D30EB" w:rsidRPr="001A2154" w:rsidRDefault="001D30EB" w:rsidP="00BD7E2B">
            <w:pPr>
              <w:spacing w:after="0"/>
              <w:rPr>
                <w:rFonts w:eastAsia="SimSun"/>
                <w:color w:val="000000" w:themeColor="text1"/>
                <w:sz w:val="16"/>
                <w:lang w:eastAsia="zh-CN"/>
              </w:rPr>
            </w:pPr>
          </w:p>
        </w:tc>
      </w:tr>
      <w:tr w:rsidR="00BD7E2B" w14:paraId="31956975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B3B75A7" w14:textId="1551BA89" w:rsidR="00BD7E2B" w:rsidRPr="001F2FE9" w:rsidRDefault="00BD7E2B" w:rsidP="00BD7E2B">
            <w:pPr>
              <w:jc w:val="center"/>
              <w:rPr>
                <w:b/>
                <w:bCs/>
                <w:color w:val="000000" w:themeColor="text1"/>
                <w:szCs w:val="18"/>
                <w:lang w:eastAsia="zh-CN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09:</w:t>
            </w:r>
            <w:r w:rsidR="007C69F2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50</w:t>
            </w:r>
            <w:r w:rsidRPr="001F2FE9">
              <w:rPr>
                <w:b/>
                <w:bCs/>
                <w:color w:val="000000" w:themeColor="text1"/>
                <w:szCs w:val="18"/>
              </w:rPr>
              <w:t xml:space="preserve"> - 10:</w:t>
            </w:r>
            <w:r w:rsidR="00C951B2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40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31D468A" w14:textId="050F517C" w:rsidR="00BD7E2B" w:rsidRPr="00F27D95" w:rsidRDefault="00BD7E2B" w:rsidP="00BD7E2B">
            <w:pPr>
              <w:rPr>
                <w:color w:val="000000" w:themeColor="text1"/>
                <w:szCs w:val="18"/>
                <w:lang w:val="de-DE"/>
              </w:rPr>
            </w:pPr>
            <w:r w:rsidRPr="00F27D95">
              <w:rPr>
                <w:b/>
                <w:bCs/>
                <w:color w:val="000000" w:themeColor="text1"/>
                <w:szCs w:val="18"/>
                <w:lang w:val="de-DE"/>
              </w:rPr>
              <w:t>Keynote</w:t>
            </w:r>
            <w:r w:rsidR="00277000" w:rsidRPr="00F27D95">
              <w:rPr>
                <w:rFonts w:eastAsia="SimSun" w:hint="eastAsia"/>
                <w:color w:val="000000" w:themeColor="text1"/>
                <w:szCs w:val="18"/>
                <w:lang w:val="de-DE" w:eastAsia="zh-CN"/>
              </w:rPr>
              <w:t xml:space="preserve"> - </w:t>
            </w:r>
            <w:r w:rsidRPr="00F27D95">
              <w:rPr>
                <w:color w:val="000000" w:themeColor="text1"/>
                <w:szCs w:val="18"/>
                <w:lang w:val="de-DE"/>
              </w:rPr>
              <w:t>Prof Anton van den Hengel</w:t>
            </w:r>
          </w:p>
        </w:tc>
        <w:tc>
          <w:tcPr>
            <w:tcW w:w="1735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F94A754" w14:textId="77777777" w:rsidR="00BD7E2B" w:rsidRPr="001A2154" w:rsidRDefault="00BD7E2B" w:rsidP="00BD7E2B">
            <w:pPr>
              <w:spacing w:after="0"/>
              <w:rPr>
                <w:b/>
                <w:bCs/>
                <w:color w:val="000000" w:themeColor="text1"/>
                <w:sz w:val="16"/>
              </w:rPr>
            </w:pPr>
            <w:r w:rsidRPr="001A2154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1527C3F6" w14:textId="4CCBCE0B" w:rsidR="00BD7E2B" w:rsidRPr="001A2154" w:rsidRDefault="006C7F16" w:rsidP="00BD7E2B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>Chaired by Prof Jie Lu</w:t>
            </w:r>
          </w:p>
        </w:tc>
      </w:tr>
      <w:tr w:rsidR="00BD7E2B" w14:paraId="621AD2CA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BFB7F5D" w14:textId="24028E6E" w:rsidR="00BD7E2B" w:rsidRPr="001F2FE9" w:rsidRDefault="00BD7E2B" w:rsidP="003778B3">
            <w:pPr>
              <w:spacing w:after="0"/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10:</w:t>
            </w:r>
            <w:r w:rsidR="00C951B2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4</w:t>
            </w:r>
            <w:r w:rsidRPr="001F2FE9">
              <w:rPr>
                <w:b/>
                <w:bCs/>
                <w:color w:val="000000" w:themeColor="text1"/>
                <w:szCs w:val="18"/>
              </w:rPr>
              <w:t>0 - 1</w:t>
            </w:r>
            <w:r w:rsidR="00C951B2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1</w:t>
            </w:r>
            <w:r w:rsidRPr="001F2FE9">
              <w:rPr>
                <w:b/>
                <w:bCs/>
                <w:color w:val="000000" w:themeColor="text1"/>
                <w:szCs w:val="18"/>
              </w:rPr>
              <w:t>:</w:t>
            </w:r>
            <w:r w:rsidR="00C951B2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0</w:t>
            </w:r>
            <w:r w:rsidRPr="001F2FE9">
              <w:rPr>
                <w:b/>
                <w:bCs/>
                <w:color w:val="000000" w:themeColor="text1"/>
                <w:szCs w:val="18"/>
              </w:rPr>
              <w:t>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47FC902" w14:textId="77777777" w:rsidR="00BD7E2B" w:rsidRPr="001F2FE9" w:rsidRDefault="00BD7E2B" w:rsidP="003778B3">
            <w:pPr>
              <w:spacing w:after="0"/>
              <w:rPr>
                <w:color w:val="000000" w:themeColor="text1"/>
                <w:szCs w:val="18"/>
              </w:rPr>
            </w:pPr>
            <w:r w:rsidRPr="001F2FE9">
              <w:rPr>
                <w:color w:val="000000" w:themeColor="text1"/>
                <w:szCs w:val="18"/>
              </w:rPr>
              <w:t>Break (Morning Tea)</w:t>
            </w:r>
          </w:p>
        </w:tc>
        <w:tc>
          <w:tcPr>
            <w:tcW w:w="1735" w:type="dxa"/>
          </w:tcPr>
          <w:p w14:paraId="039ABB94" w14:textId="6A2029C4" w:rsidR="00BD7E2B" w:rsidRPr="001A2154" w:rsidRDefault="00BD7E2B" w:rsidP="003778B3">
            <w:pPr>
              <w:spacing w:after="0"/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1A2154">
              <w:rPr>
                <w:rFonts w:hint="eastAsia"/>
                <w:b/>
                <w:bCs/>
                <w:color w:val="000000" w:themeColor="text1"/>
                <w:sz w:val="16"/>
              </w:rPr>
              <w:t>Poster Session 1</w:t>
            </w:r>
          </w:p>
        </w:tc>
      </w:tr>
      <w:tr w:rsidR="00BD7E2B" w14:paraId="5A1DDDDC" w14:textId="77777777" w:rsidTr="00412C29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A1567CD" w14:textId="57537814" w:rsidR="00BD7E2B" w:rsidRPr="001F2FE9" w:rsidRDefault="00BD7E2B" w:rsidP="00BD7E2B">
            <w:pPr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1</w:t>
            </w:r>
            <w:r w:rsidR="00C951B2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1</w:t>
            </w:r>
            <w:r w:rsidRPr="001F2FE9">
              <w:rPr>
                <w:b/>
                <w:bCs/>
                <w:color w:val="000000" w:themeColor="text1"/>
                <w:szCs w:val="18"/>
              </w:rPr>
              <w:t>:</w:t>
            </w:r>
            <w:r w:rsidR="00C951B2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0</w:t>
            </w:r>
            <w:r w:rsidRPr="001F2FE9">
              <w:rPr>
                <w:b/>
                <w:bCs/>
                <w:color w:val="000000" w:themeColor="text1"/>
                <w:szCs w:val="18"/>
              </w:rPr>
              <w:t>0 - 1</w:t>
            </w:r>
            <w:r w:rsidR="00190270">
              <w:rPr>
                <w:b/>
                <w:bCs/>
                <w:color w:val="000000" w:themeColor="text1"/>
                <w:szCs w:val="18"/>
              </w:rPr>
              <w:t>1</w:t>
            </w:r>
            <w:r w:rsidRPr="001F2FE9">
              <w:rPr>
                <w:b/>
                <w:bCs/>
                <w:color w:val="000000" w:themeColor="text1"/>
                <w:szCs w:val="18"/>
              </w:rPr>
              <w:t>:</w:t>
            </w:r>
            <w:r w:rsidR="00190270">
              <w:rPr>
                <w:b/>
                <w:bCs/>
                <w:color w:val="000000" w:themeColor="text1"/>
                <w:szCs w:val="18"/>
              </w:rPr>
              <w:t>5</w:t>
            </w:r>
            <w:r w:rsidRPr="001F2FE9">
              <w:rPr>
                <w:b/>
                <w:bCs/>
                <w:color w:val="000000" w:themeColor="text1"/>
                <w:szCs w:val="18"/>
              </w:rPr>
              <w:t>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23BE3D6" w14:textId="7CC9E084" w:rsidR="00BD7E2B" w:rsidRPr="001F2FE9" w:rsidRDefault="00BD7E2B" w:rsidP="00BD7E2B">
            <w:pPr>
              <w:rPr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Keynote</w:t>
            </w:r>
            <w:r w:rsidR="00277000"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 -</w:t>
            </w:r>
            <w:r w:rsidRPr="001F2FE9">
              <w:rPr>
                <w:color w:val="000000" w:themeColor="text1"/>
                <w:szCs w:val="18"/>
              </w:rPr>
              <w:t xml:space="preserve"> Prof Lei Chen</w:t>
            </w:r>
          </w:p>
        </w:tc>
        <w:tc>
          <w:tcPr>
            <w:tcW w:w="1735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E36A104" w14:textId="77777777" w:rsidR="00BD7E2B" w:rsidRPr="001A2154" w:rsidRDefault="00BD7E2B" w:rsidP="00BD7E2B">
            <w:pPr>
              <w:spacing w:after="0"/>
              <w:rPr>
                <w:b/>
                <w:bCs/>
                <w:color w:val="000000" w:themeColor="text1"/>
                <w:sz w:val="16"/>
              </w:rPr>
            </w:pPr>
            <w:r w:rsidRPr="001A2154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2EA063B5" w14:textId="7BEB76DD" w:rsidR="00BD7E2B" w:rsidRPr="001A2154" w:rsidRDefault="00846661" w:rsidP="00BD7E2B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</w:rPr>
              <w:t xml:space="preserve">Chaired by Prof </w:t>
            </w:r>
            <w:r w:rsidR="00D44512" w:rsidRPr="00D44512">
              <w:rPr>
                <w:color w:val="000000" w:themeColor="text1"/>
                <w:sz w:val="16"/>
              </w:rPr>
              <w:t>Luis Martinez López</w:t>
            </w:r>
          </w:p>
        </w:tc>
      </w:tr>
      <w:tr w:rsidR="00BD7E2B" w14:paraId="648090B1" w14:textId="77777777" w:rsidTr="00412C29">
        <w:tc>
          <w:tcPr>
            <w:tcW w:w="2088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D52939" w14:textId="4658103E" w:rsidR="00BD7E2B" w:rsidRPr="001F2FE9" w:rsidRDefault="00BD7E2B" w:rsidP="00BD7E2B">
            <w:pPr>
              <w:spacing w:after="0" w:line="252" w:lineRule="auto"/>
              <w:jc w:val="center"/>
              <w:rPr>
                <w:b/>
                <w:bCs/>
                <w:iCs/>
                <w:color w:val="000000" w:themeColor="text1"/>
                <w:szCs w:val="18"/>
              </w:rPr>
            </w:pPr>
            <w:r w:rsidRPr="001F2FE9">
              <w:rPr>
                <w:b/>
                <w:bCs/>
                <w:iCs/>
                <w:color w:val="000000" w:themeColor="text1"/>
                <w:szCs w:val="18"/>
              </w:rPr>
              <w:t>1</w:t>
            </w:r>
            <w:r w:rsidR="00A65A14">
              <w:rPr>
                <w:b/>
                <w:bCs/>
                <w:iCs/>
                <w:color w:val="000000" w:themeColor="text1"/>
                <w:szCs w:val="18"/>
              </w:rPr>
              <w:t>1</w:t>
            </w:r>
            <w:r w:rsidRPr="001F2FE9">
              <w:rPr>
                <w:b/>
                <w:bCs/>
                <w:iCs/>
                <w:color w:val="000000" w:themeColor="text1"/>
                <w:szCs w:val="18"/>
              </w:rPr>
              <w:t>:</w:t>
            </w:r>
            <w:r w:rsidR="00A65A14">
              <w:rPr>
                <w:b/>
                <w:bCs/>
                <w:iCs/>
                <w:color w:val="000000" w:themeColor="text1"/>
                <w:szCs w:val="18"/>
              </w:rPr>
              <w:t>5</w:t>
            </w:r>
            <w:r w:rsidRPr="001F2FE9">
              <w:rPr>
                <w:b/>
                <w:bCs/>
                <w:iCs/>
                <w:color w:val="000000" w:themeColor="text1"/>
                <w:szCs w:val="18"/>
              </w:rPr>
              <w:t>0 - 13:30</w:t>
            </w:r>
          </w:p>
        </w:tc>
        <w:tc>
          <w:tcPr>
            <w:tcW w:w="6833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414E2FF" w14:textId="77777777" w:rsidR="00BD7E2B" w:rsidRPr="001F2FE9" w:rsidRDefault="00BD7E2B" w:rsidP="00BD7E2B">
            <w:pPr>
              <w:spacing w:after="0" w:line="252" w:lineRule="auto"/>
              <w:jc w:val="center"/>
              <w:rPr>
                <w:b/>
                <w:bCs/>
                <w:iCs/>
                <w:color w:val="000000" w:themeColor="text1"/>
                <w:szCs w:val="18"/>
              </w:rPr>
            </w:pPr>
            <w:r w:rsidRPr="001F2FE9">
              <w:rPr>
                <w:b/>
                <w:bCs/>
                <w:iCs/>
                <w:color w:val="000000" w:themeColor="text1"/>
                <w:szCs w:val="18"/>
              </w:rPr>
              <w:t>Lunch</w:t>
            </w:r>
          </w:p>
        </w:tc>
        <w:tc>
          <w:tcPr>
            <w:tcW w:w="1735" w:type="dxa"/>
            <w:shd w:val="clear" w:color="auto" w:fill="EAF1DD" w:themeFill="accent3" w:themeFillTint="33"/>
          </w:tcPr>
          <w:p w14:paraId="317B5BE1" w14:textId="1EE3E5EC" w:rsidR="00BD7E2B" w:rsidRPr="00DB68AC" w:rsidRDefault="00BD7E2B" w:rsidP="00BD7E2B">
            <w:pPr>
              <w:spacing w:after="0" w:line="252" w:lineRule="auto"/>
              <w:rPr>
                <w:b/>
                <w:bCs/>
                <w:iCs/>
                <w:color w:val="000000" w:themeColor="text1"/>
              </w:rPr>
            </w:pPr>
            <w:r w:rsidRPr="00667E6B">
              <w:rPr>
                <w:rFonts w:hint="eastAsia"/>
                <w:b/>
                <w:bCs/>
                <w:iCs/>
                <w:color w:val="000000" w:themeColor="text1"/>
                <w:sz w:val="16"/>
                <w:szCs w:val="20"/>
              </w:rPr>
              <w:t>Poster Session 1</w:t>
            </w:r>
          </w:p>
        </w:tc>
      </w:tr>
      <w:tr w:rsidR="00BD7E2B" w14:paraId="3CF2545D" w14:textId="77777777" w:rsidTr="00412C29">
        <w:trPr>
          <w:trHeight w:val="564"/>
        </w:trPr>
        <w:tc>
          <w:tcPr>
            <w:tcW w:w="2088" w:type="dxa"/>
            <w:vMerge w:val="restart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33BBADB" w14:textId="77777777" w:rsidR="00BD7E2B" w:rsidRPr="001F2FE9" w:rsidRDefault="00BD7E2B" w:rsidP="00BD7E2B">
            <w:pPr>
              <w:spacing w:after="0" w:line="252" w:lineRule="auto"/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13:30 - 15:10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984462" w14:textId="56AB3C0E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1F2FE9">
              <w:rPr>
                <w:b/>
                <w:color w:val="000000" w:themeColor="text1"/>
                <w:szCs w:val="18"/>
              </w:rPr>
              <w:t>S11</w:t>
            </w:r>
            <w:r w:rsidRPr="001F2FE9">
              <w:rPr>
                <w:bCs/>
                <w:color w:val="000000" w:themeColor="text1"/>
                <w:szCs w:val="18"/>
              </w:rPr>
              <w:t xml:space="preserve">: </w:t>
            </w:r>
            <w:r w:rsidRPr="001F2FE9">
              <w:rPr>
                <w:rFonts w:hint="eastAsia"/>
                <w:bCs/>
                <w:color w:val="000000" w:themeColor="text1"/>
                <w:szCs w:val="18"/>
              </w:rPr>
              <w:t>Paper Session</w:t>
            </w:r>
          </w:p>
          <w:p w14:paraId="1E7D2471" w14:textId="1C6D9BD6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</w:p>
        </w:tc>
        <w:tc>
          <w:tcPr>
            <w:tcW w:w="1735" w:type="dxa"/>
          </w:tcPr>
          <w:p w14:paraId="1F0FD1DA" w14:textId="4E03D3FA" w:rsidR="00BD7E2B" w:rsidRPr="001A2154" w:rsidRDefault="00BD7E2B" w:rsidP="00BD7E2B">
            <w:pPr>
              <w:spacing w:after="20" w:line="247" w:lineRule="auto"/>
              <w:rPr>
                <w:bCs/>
                <w:color w:val="000000" w:themeColor="text1"/>
              </w:rPr>
            </w:pPr>
            <w:r w:rsidRPr="001A2154">
              <w:rPr>
                <w:b/>
                <w:color w:val="000000" w:themeColor="text1"/>
                <w:sz w:val="16"/>
              </w:rPr>
              <w:t>CB08.02.005</w:t>
            </w:r>
            <w:r w:rsidRPr="001A2154">
              <w:rPr>
                <w:bCs/>
                <w:color w:val="000000" w:themeColor="text1"/>
                <w:sz w:val="16"/>
              </w:rPr>
              <w:br/>
              <w:t>5 papers</w:t>
            </w:r>
            <w:r w:rsidRPr="001A2154">
              <w:rPr>
                <w:bCs/>
                <w:color w:val="000000" w:themeColor="text1"/>
                <w:sz w:val="15"/>
              </w:rPr>
              <w:br/>
              <w:t>13:30-15:10</w:t>
            </w:r>
          </w:p>
        </w:tc>
      </w:tr>
      <w:tr w:rsidR="00BD7E2B" w14:paraId="4E50C521" w14:textId="77777777" w:rsidTr="00412C29">
        <w:trPr>
          <w:trHeight w:val="563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3BA9D33" w14:textId="77777777" w:rsidR="00BD7E2B" w:rsidRPr="001F2FE9" w:rsidRDefault="00BD7E2B" w:rsidP="00BD7E2B">
            <w:pPr>
              <w:spacing w:after="0" w:line="252" w:lineRule="auto"/>
              <w:jc w:val="center"/>
              <w:rPr>
                <w:b/>
                <w:bCs/>
                <w:color w:val="000000" w:themeColor="text1"/>
                <w:szCs w:val="18"/>
              </w:rPr>
            </w:pP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F9FF2D9" w14:textId="604FAAE6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1F2FE9">
              <w:rPr>
                <w:b/>
                <w:color w:val="000000" w:themeColor="text1"/>
                <w:szCs w:val="18"/>
              </w:rPr>
              <w:t>S12</w:t>
            </w:r>
            <w:r w:rsidRPr="001F2FE9">
              <w:rPr>
                <w:bCs/>
                <w:color w:val="000000" w:themeColor="text1"/>
                <w:szCs w:val="18"/>
              </w:rPr>
              <w:t>: Paper Session</w:t>
            </w:r>
          </w:p>
          <w:p w14:paraId="044DC12E" w14:textId="77777777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</w:p>
        </w:tc>
        <w:tc>
          <w:tcPr>
            <w:tcW w:w="1735" w:type="dxa"/>
          </w:tcPr>
          <w:p w14:paraId="292D6A39" w14:textId="03E7EEAC" w:rsidR="00BD7E2B" w:rsidRPr="001A2154" w:rsidRDefault="00BD7E2B" w:rsidP="00BD7E2B">
            <w:pPr>
              <w:spacing w:after="20" w:line="247" w:lineRule="auto"/>
              <w:rPr>
                <w:bCs/>
                <w:color w:val="000000" w:themeColor="text1"/>
              </w:rPr>
            </w:pPr>
            <w:r w:rsidRPr="001A2154">
              <w:rPr>
                <w:b/>
                <w:color w:val="000000" w:themeColor="text1"/>
                <w:sz w:val="16"/>
              </w:rPr>
              <w:t>CB08.02.002</w:t>
            </w:r>
            <w:r w:rsidRPr="001A2154">
              <w:rPr>
                <w:bCs/>
                <w:color w:val="000000" w:themeColor="text1"/>
                <w:sz w:val="16"/>
              </w:rPr>
              <w:br/>
              <w:t>5 papers</w:t>
            </w:r>
            <w:r w:rsidRPr="001A2154">
              <w:rPr>
                <w:bCs/>
                <w:color w:val="000000" w:themeColor="text1"/>
                <w:sz w:val="15"/>
              </w:rPr>
              <w:br/>
              <w:t>13:30-15:10</w:t>
            </w:r>
          </w:p>
        </w:tc>
      </w:tr>
      <w:tr w:rsidR="00BD7E2B" w14:paraId="684F61E6" w14:textId="77777777" w:rsidTr="00412C29">
        <w:trPr>
          <w:trHeight w:val="563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BA75437" w14:textId="77777777" w:rsidR="00BD7E2B" w:rsidRPr="001F2FE9" w:rsidRDefault="00BD7E2B" w:rsidP="00BD7E2B">
            <w:pPr>
              <w:spacing w:after="0" w:line="252" w:lineRule="auto"/>
              <w:jc w:val="center"/>
              <w:rPr>
                <w:b/>
                <w:bCs/>
                <w:color w:val="000000" w:themeColor="text1"/>
                <w:szCs w:val="18"/>
              </w:rPr>
            </w:pP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D5036B1" w14:textId="33C5C2BA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1F2FE9">
              <w:rPr>
                <w:b/>
                <w:color w:val="000000" w:themeColor="text1"/>
                <w:szCs w:val="18"/>
              </w:rPr>
              <w:t>S13</w:t>
            </w:r>
            <w:r w:rsidRPr="001F2FE9">
              <w:rPr>
                <w:bCs/>
                <w:color w:val="000000" w:themeColor="text1"/>
                <w:szCs w:val="18"/>
              </w:rPr>
              <w:t>: Paper Session</w:t>
            </w:r>
          </w:p>
        </w:tc>
        <w:tc>
          <w:tcPr>
            <w:tcW w:w="1735" w:type="dxa"/>
          </w:tcPr>
          <w:p w14:paraId="2D567190" w14:textId="6AD27C4B" w:rsidR="00BD7E2B" w:rsidRPr="001A2154" w:rsidRDefault="00BD7E2B" w:rsidP="00BD7E2B">
            <w:pPr>
              <w:spacing w:after="20" w:line="247" w:lineRule="auto"/>
              <w:rPr>
                <w:bCs/>
                <w:color w:val="000000" w:themeColor="text1"/>
                <w:sz w:val="17"/>
              </w:rPr>
            </w:pPr>
            <w:r w:rsidRPr="001A2154">
              <w:rPr>
                <w:b/>
                <w:color w:val="000000" w:themeColor="text1"/>
                <w:sz w:val="16"/>
              </w:rPr>
              <w:t>CB08.03.002</w:t>
            </w:r>
            <w:r w:rsidRPr="001A2154">
              <w:rPr>
                <w:bCs/>
                <w:color w:val="000000" w:themeColor="text1"/>
                <w:sz w:val="16"/>
              </w:rPr>
              <w:br/>
              <w:t>5 papers</w:t>
            </w:r>
            <w:r w:rsidRPr="001A2154">
              <w:rPr>
                <w:bCs/>
                <w:color w:val="000000" w:themeColor="text1"/>
                <w:sz w:val="15"/>
              </w:rPr>
              <w:br/>
              <w:t>13:30-15:10</w:t>
            </w:r>
          </w:p>
        </w:tc>
      </w:tr>
      <w:tr w:rsidR="00BD7E2B" w14:paraId="3F5F6D7B" w14:textId="77777777" w:rsidTr="00412C29">
        <w:trPr>
          <w:trHeight w:val="236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B4828" w14:textId="2E44C748" w:rsidR="00BD7E2B" w:rsidRPr="001F2FE9" w:rsidRDefault="00BD7E2B" w:rsidP="003778B3">
            <w:pPr>
              <w:spacing w:after="0"/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15:10 - 15:</w:t>
            </w:r>
            <w:r w:rsidR="00C834AB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3</w:t>
            </w:r>
            <w:r w:rsidRPr="001F2FE9">
              <w:rPr>
                <w:b/>
                <w:bCs/>
                <w:color w:val="000000" w:themeColor="text1"/>
                <w:szCs w:val="18"/>
              </w:rPr>
              <w:t>0</w:t>
            </w:r>
          </w:p>
        </w:tc>
        <w:tc>
          <w:tcPr>
            <w:tcW w:w="6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F21B2" w14:textId="77777777" w:rsidR="00BD7E2B" w:rsidRPr="001F2FE9" w:rsidRDefault="00BD7E2B" w:rsidP="003778B3">
            <w:pPr>
              <w:spacing w:after="0"/>
              <w:rPr>
                <w:bCs/>
                <w:color w:val="000000" w:themeColor="text1"/>
                <w:szCs w:val="18"/>
              </w:rPr>
            </w:pPr>
            <w:r w:rsidRPr="001F2FE9">
              <w:rPr>
                <w:bCs/>
                <w:color w:val="000000" w:themeColor="text1"/>
                <w:szCs w:val="18"/>
              </w:rPr>
              <w:t>Break (Afternoon Tea)</w:t>
            </w:r>
          </w:p>
        </w:tc>
        <w:tc>
          <w:tcPr>
            <w:tcW w:w="1735" w:type="dxa"/>
            <w:vAlign w:val="center"/>
          </w:tcPr>
          <w:p w14:paraId="5B2BEE3C" w14:textId="653C2FB5" w:rsidR="00BD7E2B" w:rsidRPr="001A2154" w:rsidRDefault="00BD7E2B" w:rsidP="003778B3">
            <w:pPr>
              <w:spacing w:after="0"/>
              <w:rPr>
                <w:b/>
                <w:color w:val="000000" w:themeColor="text1"/>
              </w:rPr>
            </w:pPr>
            <w:r w:rsidRPr="000426DB">
              <w:rPr>
                <w:rFonts w:hint="eastAsia"/>
                <w:b/>
                <w:color w:val="000000" w:themeColor="text1"/>
                <w:sz w:val="16"/>
              </w:rPr>
              <w:t>Poster Session 1</w:t>
            </w:r>
          </w:p>
        </w:tc>
      </w:tr>
      <w:tr w:rsidR="00BD7E2B" w14:paraId="5F60A003" w14:textId="77777777" w:rsidTr="00412C29">
        <w:trPr>
          <w:trHeight w:val="564"/>
        </w:trPr>
        <w:tc>
          <w:tcPr>
            <w:tcW w:w="2088" w:type="dxa"/>
            <w:vMerge w:val="restart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AF7E0EC" w14:textId="779DF7BD" w:rsidR="00BD7E2B" w:rsidRPr="001F2FE9" w:rsidRDefault="00BD7E2B" w:rsidP="00BD7E2B">
            <w:pPr>
              <w:spacing w:after="0" w:line="252" w:lineRule="auto"/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1F2FE9">
              <w:rPr>
                <w:b/>
                <w:bCs/>
                <w:color w:val="000000" w:themeColor="text1"/>
                <w:szCs w:val="18"/>
              </w:rPr>
              <w:t>15:</w:t>
            </w:r>
            <w:r w:rsidR="00FD2E25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3</w:t>
            </w:r>
            <w:r w:rsidRPr="001F2FE9">
              <w:rPr>
                <w:b/>
                <w:bCs/>
                <w:color w:val="000000" w:themeColor="text1"/>
                <w:szCs w:val="18"/>
              </w:rPr>
              <w:t>0 - 1</w:t>
            </w:r>
            <w:r w:rsidR="002632D4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7</w:t>
            </w:r>
            <w:r w:rsidRPr="001F2FE9">
              <w:rPr>
                <w:b/>
                <w:bCs/>
                <w:color w:val="000000" w:themeColor="text1"/>
                <w:szCs w:val="18"/>
              </w:rPr>
              <w:t>:</w:t>
            </w:r>
            <w:r w:rsidR="002632D4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1</w:t>
            </w:r>
            <w:r w:rsidRPr="001F2FE9">
              <w:rPr>
                <w:b/>
                <w:bCs/>
                <w:color w:val="000000" w:themeColor="text1"/>
                <w:szCs w:val="18"/>
              </w:rPr>
              <w:t>0</w:t>
            </w: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7EE4944" w14:textId="5A93FF64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1F2FE9">
              <w:rPr>
                <w:b/>
                <w:color w:val="000000" w:themeColor="text1"/>
                <w:szCs w:val="18"/>
              </w:rPr>
              <w:t>S14</w:t>
            </w:r>
            <w:r w:rsidRPr="001F2FE9">
              <w:rPr>
                <w:bCs/>
                <w:color w:val="000000" w:themeColor="text1"/>
                <w:szCs w:val="18"/>
              </w:rPr>
              <w:t>: Paper Session</w:t>
            </w:r>
          </w:p>
          <w:p w14:paraId="56C21893" w14:textId="057C6E8E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</w:p>
        </w:tc>
        <w:tc>
          <w:tcPr>
            <w:tcW w:w="1735" w:type="dxa"/>
          </w:tcPr>
          <w:p w14:paraId="7F3CED18" w14:textId="21E00557" w:rsidR="00BD7E2B" w:rsidRPr="001A2154" w:rsidRDefault="00BD7E2B" w:rsidP="00BD7E2B">
            <w:pPr>
              <w:spacing w:after="20" w:line="247" w:lineRule="auto"/>
              <w:rPr>
                <w:bCs/>
                <w:color w:val="000000" w:themeColor="text1"/>
              </w:rPr>
            </w:pPr>
            <w:r w:rsidRPr="001A2154">
              <w:rPr>
                <w:b/>
                <w:color w:val="000000" w:themeColor="text1"/>
                <w:sz w:val="16"/>
              </w:rPr>
              <w:t>CB08.02.005</w:t>
            </w:r>
            <w:r w:rsidRPr="001A2154">
              <w:rPr>
                <w:bCs/>
                <w:color w:val="000000" w:themeColor="text1"/>
                <w:sz w:val="16"/>
              </w:rPr>
              <w:br/>
            </w:r>
            <w:r w:rsidR="00495364">
              <w:rPr>
                <w:rFonts w:eastAsia="SimSun" w:hint="eastAsia"/>
                <w:bCs/>
                <w:color w:val="000000" w:themeColor="text1"/>
                <w:sz w:val="16"/>
                <w:lang w:eastAsia="zh-CN"/>
              </w:rPr>
              <w:t>3</w:t>
            </w:r>
            <w:r w:rsidRPr="001A2154">
              <w:rPr>
                <w:bCs/>
                <w:color w:val="000000" w:themeColor="text1"/>
                <w:sz w:val="16"/>
              </w:rPr>
              <w:t xml:space="preserve"> papers</w:t>
            </w:r>
            <w:r w:rsidRPr="001A2154">
              <w:rPr>
                <w:bCs/>
                <w:color w:val="000000" w:themeColor="text1"/>
                <w:sz w:val="16"/>
              </w:rPr>
              <w:br/>
              <w:t>15:30-16:50</w:t>
            </w:r>
          </w:p>
        </w:tc>
      </w:tr>
      <w:tr w:rsidR="00BD7E2B" w14:paraId="41E8C2F9" w14:textId="77777777" w:rsidTr="00412C29">
        <w:trPr>
          <w:trHeight w:val="563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5205D89" w14:textId="77777777" w:rsidR="00BD7E2B" w:rsidRPr="001F2FE9" w:rsidRDefault="00BD7E2B" w:rsidP="00BD7E2B">
            <w:pPr>
              <w:spacing w:after="0" w:line="252" w:lineRule="auto"/>
              <w:jc w:val="center"/>
              <w:rPr>
                <w:bCs/>
                <w:color w:val="000000" w:themeColor="text1"/>
                <w:szCs w:val="18"/>
              </w:rPr>
            </w:pP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CCCBAA7" w14:textId="2F37ED29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1F2FE9">
              <w:rPr>
                <w:b/>
                <w:color w:val="000000" w:themeColor="text1"/>
                <w:szCs w:val="18"/>
              </w:rPr>
              <w:t>S15</w:t>
            </w:r>
            <w:r w:rsidRPr="001F2FE9">
              <w:rPr>
                <w:bCs/>
                <w:color w:val="000000" w:themeColor="text1"/>
                <w:szCs w:val="18"/>
              </w:rPr>
              <w:t xml:space="preserve">: </w:t>
            </w:r>
            <w:r w:rsidRPr="001F2FE9">
              <w:rPr>
                <w:rFonts w:eastAsia="SimSun" w:hint="eastAsia"/>
                <w:bCs/>
                <w:color w:val="000000" w:themeColor="text1"/>
                <w:szCs w:val="18"/>
                <w:lang w:eastAsia="zh-CN"/>
              </w:rPr>
              <w:t>P</w:t>
            </w:r>
            <w:r w:rsidRPr="001F2FE9">
              <w:rPr>
                <w:bCs/>
                <w:color w:val="000000" w:themeColor="text1"/>
                <w:szCs w:val="18"/>
              </w:rPr>
              <w:t>aper Session</w:t>
            </w:r>
          </w:p>
          <w:p w14:paraId="5E757F25" w14:textId="77777777" w:rsidR="00BD7E2B" w:rsidRPr="001F2FE9" w:rsidRDefault="00BD7E2B" w:rsidP="00BD7E2B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</w:p>
        </w:tc>
        <w:tc>
          <w:tcPr>
            <w:tcW w:w="1735" w:type="dxa"/>
          </w:tcPr>
          <w:p w14:paraId="15B0FD0E" w14:textId="0BE322B0" w:rsidR="00BD7E2B" w:rsidRPr="001A2154" w:rsidRDefault="00BD7E2B" w:rsidP="00BD7E2B">
            <w:pPr>
              <w:spacing w:after="20" w:line="247" w:lineRule="auto"/>
              <w:rPr>
                <w:bCs/>
                <w:color w:val="000000" w:themeColor="text1"/>
              </w:rPr>
            </w:pPr>
            <w:r w:rsidRPr="001A2154">
              <w:rPr>
                <w:b/>
                <w:color w:val="000000" w:themeColor="text1"/>
                <w:sz w:val="16"/>
              </w:rPr>
              <w:t>CB08.02.002</w:t>
            </w:r>
            <w:r w:rsidRPr="001A2154">
              <w:rPr>
                <w:bCs/>
                <w:color w:val="000000" w:themeColor="text1"/>
                <w:sz w:val="16"/>
              </w:rPr>
              <w:br/>
              <w:t>4 papers</w:t>
            </w:r>
            <w:r w:rsidRPr="001A2154">
              <w:rPr>
                <w:bCs/>
                <w:color w:val="000000" w:themeColor="text1"/>
                <w:sz w:val="15"/>
              </w:rPr>
              <w:br/>
              <w:t>15:30-16:50</w:t>
            </w:r>
          </w:p>
        </w:tc>
      </w:tr>
      <w:tr w:rsidR="00BD7E2B" w14:paraId="219D5BB6" w14:textId="77777777" w:rsidTr="00412C29">
        <w:trPr>
          <w:trHeight w:val="563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98CAFD6" w14:textId="77777777" w:rsidR="00BD7E2B" w:rsidRPr="001F2FE9" w:rsidRDefault="00BD7E2B" w:rsidP="00BD7E2B">
            <w:pPr>
              <w:spacing w:after="0" w:line="252" w:lineRule="auto"/>
              <w:jc w:val="center"/>
              <w:rPr>
                <w:bCs/>
                <w:color w:val="000000" w:themeColor="text1"/>
                <w:szCs w:val="18"/>
              </w:rPr>
            </w:pPr>
          </w:p>
        </w:tc>
        <w:tc>
          <w:tcPr>
            <w:tcW w:w="6833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933F683" w14:textId="017A4242" w:rsidR="00BD7E2B" w:rsidRPr="00DA4A69" w:rsidRDefault="00BD7E2B" w:rsidP="00BD7E2B">
            <w:pPr>
              <w:spacing w:after="20" w:line="247" w:lineRule="auto"/>
              <w:rPr>
                <w:rFonts w:eastAsia="SimSun"/>
                <w:bCs/>
                <w:color w:val="000000" w:themeColor="text1"/>
                <w:szCs w:val="18"/>
                <w:lang w:eastAsia="zh-CN"/>
              </w:rPr>
            </w:pPr>
            <w:r w:rsidRPr="001F2FE9">
              <w:rPr>
                <w:b/>
                <w:color w:val="000000" w:themeColor="text1"/>
                <w:szCs w:val="18"/>
              </w:rPr>
              <w:t>S16</w:t>
            </w:r>
            <w:r w:rsidRPr="001F2FE9">
              <w:rPr>
                <w:bCs/>
                <w:color w:val="000000" w:themeColor="text1"/>
                <w:szCs w:val="18"/>
              </w:rPr>
              <w:t xml:space="preserve">: </w:t>
            </w:r>
            <w:r w:rsidRPr="001F2FE9">
              <w:rPr>
                <w:rFonts w:eastAsia="SimSun" w:hint="eastAsia"/>
                <w:bCs/>
                <w:color w:val="000000" w:themeColor="text1"/>
                <w:szCs w:val="18"/>
                <w:lang w:eastAsia="zh-CN"/>
              </w:rPr>
              <w:t>P</w:t>
            </w:r>
            <w:r w:rsidRPr="001F2FE9">
              <w:rPr>
                <w:bCs/>
                <w:color w:val="000000" w:themeColor="text1"/>
                <w:szCs w:val="18"/>
              </w:rPr>
              <w:t>aper Session</w:t>
            </w:r>
            <w:r w:rsidR="00DA4A69">
              <w:rPr>
                <w:rFonts w:eastAsia="SimSun" w:hint="eastAsia"/>
                <w:bCs/>
                <w:color w:val="000000" w:themeColor="text1"/>
                <w:szCs w:val="18"/>
                <w:lang w:eastAsia="zh-CN"/>
              </w:rPr>
              <w:t xml:space="preserve"> </w:t>
            </w:r>
          </w:p>
        </w:tc>
        <w:tc>
          <w:tcPr>
            <w:tcW w:w="1735" w:type="dxa"/>
          </w:tcPr>
          <w:p w14:paraId="4542755D" w14:textId="542F93A1" w:rsidR="00BD7E2B" w:rsidRPr="001A2154" w:rsidRDefault="00BD7E2B" w:rsidP="00BD7E2B">
            <w:pPr>
              <w:spacing w:after="20" w:line="247" w:lineRule="auto"/>
              <w:rPr>
                <w:bCs/>
                <w:color w:val="000000" w:themeColor="text1"/>
                <w:sz w:val="17"/>
              </w:rPr>
            </w:pPr>
            <w:r w:rsidRPr="001A2154">
              <w:rPr>
                <w:b/>
                <w:color w:val="000000" w:themeColor="text1"/>
                <w:sz w:val="16"/>
              </w:rPr>
              <w:t>CB08.03.002</w:t>
            </w:r>
            <w:r w:rsidRPr="001A2154">
              <w:rPr>
                <w:bCs/>
                <w:color w:val="000000" w:themeColor="text1"/>
                <w:sz w:val="16"/>
              </w:rPr>
              <w:br/>
              <w:t>5 papers</w:t>
            </w:r>
            <w:r w:rsidRPr="001A2154">
              <w:rPr>
                <w:bCs/>
                <w:color w:val="000000" w:themeColor="text1"/>
                <w:sz w:val="16"/>
              </w:rPr>
              <w:br/>
              <w:t>15:30-17:10</w:t>
            </w:r>
          </w:p>
        </w:tc>
      </w:tr>
    </w:tbl>
    <w:p w14:paraId="18E77B51" w14:textId="77777777" w:rsidR="000D1495" w:rsidRDefault="00195344">
      <w:r>
        <w:br w:type="page"/>
      </w:r>
    </w:p>
    <w:p w14:paraId="09397EE1" w14:textId="77777777" w:rsidR="00845869" w:rsidRDefault="00845869" w:rsidP="00845869">
      <w:pPr>
        <w:spacing w:after="40" w:line="252" w:lineRule="auto"/>
        <w:jc w:val="center"/>
      </w:pPr>
      <w:r>
        <w:rPr>
          <w:b/>
          <w:color w:val="969696"/>
          <w:sz w:val="20"/>
        </w:rPr>
        <w:lastRenderedPageBreak/>
        <w:t>FLINS-ISKE 2026</w:t>
      </w:r>
    </w:p>
    <w:p w14:paraId="7DC52479" w14:textId="77777777" w:rsidR="00845869" w:rsidRDefault="00845869" w:rsidP="00845869">
      <w:pPr>
        <w:spacing w:after="40" w:line="252" w:lineRule="auto"/>
        <w:jc w:val="center"/>
      </w:pPr>
      <w:r w:rsidRPr="00665267">
        <w:rPr>
          <w:b/>
          <w:color w:val="969696"/>
          <w:sz w:val="31"/>
        </w:rPr>
        <w:t>The 17th FLINS Conference &amp; the 21st ISKE Conference: Machine Learning and Knowledge Engineering for Decision Making</w:t>
      </w:r>
    </w:p>
    <w:p w14:paraId="0F1532A4" w14:textId="77777777" w:rsidR="00845869" w:rsidRDefault="00845869" w:rsidP="00845869">
      <w:pPr>
        <w:spacing w:after="0" w:line="252" w:lineRule="auto"/>
        <w:jc w:val="center"/>
        <w:rPr>
          <w:b/>
          <w:i/>
          <w:color w:val="969696"/>
          <w:sz w:val="23"/>
        </w:rPr>
      </w:pPr>
      <w:r>
        <w:rPr>
          <w:b/>
          <w:i/>
          <w:color w:val="969696"/>
          <w:sz w:val="23"/>
        </w:rPr>
        <w:t>Conference Program</w:t>
      </w:r>
    </w:p>
    <w:p w14:paraId="2E1B923B" w14:textId="77777777" w:rsidR="00C70F51" w:rsidRDefault="00C70F51" w:rsidP="00845869">
      <w:pPr>
        <w:spacing w:after="0" w:line="252" w:lineRule="auto"/>
        <w:jc w:val="center"/>
      </w:pPr>
    </w:p>
    <w:p w14:paraId="6F7985D9" w14:textId="12EF669C" w:rsidR="000D1495" w:rsidRDefault="00195344" w:rsidP="00924752">
      <w:pPr>
        <w:spacing w:after="360" w:line="252" w:lineRule="auto"/>
        <w:jc w:val="center"/>
      </w:pPr>
      <w:r>
        <w:rPr>
          <w:color w:val="969696"/>
          <w:sz w:val="22"/>
        </w:rPr>
        <w:t xml:space="preserve">Day 2, July 18 | </w:t>
      </w:r>
      <w:r w:rsidR="00924752">
        <w:rPr>
          <w:color w:val="969696"/>
          <w:sz w:val="22"/>
        </w:rPr>
        <w:t>UTS Building 8 (CB08)</w:t>
      </w:r>
    </w:p>
    <w:tbl>
      <w:tblPr>
        <w:tblW w:w="10656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6691"/>
        <w:gridCol w:w="1877"/>
      </w:tblGrid>
      <w:tr w:rsidR="000D1495" w14:paraId="2E764312" w14:textId="77777777" w:rsidTr="00FB638F">
        <w:trPr>
          <w:tblHeader/>
        </w:trPr>
        <w:tc>
          <w:tcPr>
            <w:tcW w:w="2088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C361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TIME</w:t>
            </w:r>
          </w:p>
        </w:tc>
        <w:tc>
          <w:tcPr>
            <w:tcW w:w="6691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4294B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AGENDA</w:t>
            </w:r>
          </w:p>
        </w:tc>
        <w:tc>
          <w:tcPr>
            <w:tcW w:w="1877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0FFE8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NOTE</w:t>
            </w:r>
          </w:p>
        </w:tc>
      </w:tr>
      <w:tr w:rsidR="000D1495" w14:paraId="6AC8D19A" w14:textId="77777777" w:rsidTr="00FB638F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9F7D093" w14:textId="02F016F9" w:rsidR="00535630" w:rsidRPr="00F64507" w:rsidRDefault="00314596" w:rsidP="00EE61D6">
            <w:pPr>
              <w:jc w:val="center"/>
              <w:rPr>
                <w:b/>
                <w:bCs/>
                <w:color w:val="000000" w:themeColor="text1"/>
              </w:rPr>
            </w:pPr>
            <w:r w:rsidRPr="00F64507">
              <w:rPr>
                <w:b/>
                <w:bCs/>
                <w:color w:val="000000" w:themeColor="text1"/>
              </w:rPr>
              <w:t xml:space="preserve">09:00 - </w:t>
            </w:r>
            <w:r w:rsidR="00814387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09</w:t>
            </w:r>
            <w:r w:rsidRPr="00F64507">
              <w:rPr>
                <w:b/>
                <w:bCs/>
                <w:color w:val="000000" w:themeColor="text1"/>
              </w:rPr>
              <w:t>:</w:t>
            </w:r>
            <w:r w:rsidR="00814387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5</w:t>
            </w:r>
            <w:r w:rsidRPr="00F64507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3095260" w14:textId="6022113A" w:rsidR="00535630" w:rsidRPr="005949BE" w:rsidRDefault="00314596">
            <w:pPr>
              <w:rPr>
                <w:color w:val="000000" w:themeColor="text1"/>
                <w:szCs w:val="18"/>
              </w:rPr>
            </w:pPr>
            <w:r w:rsidRPr="005949BE">
              <w:rPr>
                <w:b/>
                <w:bCs/>
                <w:color w:val="000000" w:themeColor="text1"/>
                <w:szCs w:val="18"/>
              </w:rPr>
              <w:t>Keynote</w:t>
            </w:r>
            <w:r w:rsidR="007615B8">
              <w:rPr>
                <w:color w:val="000000" w:themeColor="text1"/>
                <w:szCs w:val="18"/>
              </w:rPr>
              <w:t xml:space="preserve"> by </w:t>
            </w:r>
            <w:r w:rsidR="00835255" w:rsidRPr="00835255">
              <w:rPr>
                <w:rFonts w:hint="eastAsia"/>
                <w:color w:val="000000" w:themeColor="text1"/>
                <w:szCs w:val="18"/>
              </w:rPr>
              <w:t xml:space="preserve">Prof </w:t>
            </w:r>
            <w:r w:rsidRPr="005949BE">
              <w:rPr>
                <w:color w:val="000000" w:themeColor="text1"/>
                <w:szCs w:val="18"/>
              </w:rPr>
              <w:t>Dongrui Wu</w:t>
            </w:r>
            <w:r w:rsidR="007615B8">
              <w:rPr>
                <w:color w:val="000000" w:themeColor="text1"/>
                <w:szCs w:val="18"/>
              </w:rPr>
              <w:t xml:space="preserve"> </w:t>
            </w:r>
          </w:p>
        </w:tc>
        <w:tc>
          <w:tcPr>
            <w:tcW w:w="1877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8A628A" w14:textId="77777777" w:rsidR="00AC11B8" w:rsidRPr="00F64507" w:rsidRDefault="00AC11B8" w:rsidP="00AC11B8">
            <w:pPr>
              <w:spacing w:after="20"/>
              <w:rPr>
                <w:b/>
                <w:bCs/>
                <w:color w:val="000000" w:themeColor="text1"/>
                <w:sz w:val="16"/>
              </w:rPr>
            </w:pPr>
            <w:r w:rsidRPr="00F64507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17A9DE7B" w14:textId="3C55738C" w:rsidR="007615B8" w:rsidRPr="006C7F16" w:rsidRDefault="007615B8" w:rsidP="00AC11B8">
            <w:pPr>
              <w:spacing w:after="20"/>
              <w:rPr>
                <w:color w:val="000000" w:themeColor="text1"/>
                <w:sz w:val="16"/>
                <w:szCs w:val="16"/>
              </w:rPr>
            </w:pPr>
            <w:r w:rsidRPr="006C7F16">
              <w:rPr>
                <w:color w:val="000000" w:themeColor="text1"/>
                <w:sz w:val="16"/>
                <w:szCs w:val="16"/>
              </w:rPr>
              <w:t xml:space="preserve">chaired by </w:t>
            </w:r>
            <w:r w:rsidR="006C7F16" w:rsidRPr="006C7F16">
              <w:rPr>
                <w:rFonts w:eastAsia="SimSun" w:hint="eastAsia"/>
                <w:color w:val="000000" w:themeColor="text1"/>
                <w:sz w:val="16"/>
                <w:szCs w:val="16"/>
                <w:lang w:eastAsia="zh-CN"/>
              </w:rPr>
              <w:t xml:space="preserve">Prof </w:t>
            </w:r>
            <w:r w:rsidR="006C7F16" w:rsidRPr="006C7F16">
              <w:rPr>
                <w:rFonts w:hint="eastAsia"/>
                <w:color w:val="000000" w:themeColor="text1"/>
                <w:sz w:val="16"/>
                <w:szCs w:val="16"/>
              </w:rPr>
              <w:t>Javier</w:t>
            </w:r>
            <w:r w:rsidR="006C7F16" w:rsidRPr="006C7F16">
              <w:rPr>
                <w:rFonts w:eastAsia="SimSun" w:hint="eastAsia"/>
                <w:color w:val="000000" w:themeColor="text1"/>
                <w:sz w:val="16"/>
                <w:szCs w:val="16"/>
                <w:lang w:eastAsia="zh-CN"/>
              </w:rPr>
              <w:t xml:space="preserve"> Montero</w:t>
            </w:r>
          </w:p>
        </w:tc>
      </w:tr>
      <w:tr w:rsidR="000D1495" w14:paraId="2E5CCFCE" w14:textId="77777777" w:rsidTr="00FB638F"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1DE546" w14:textId="6D323325" w:rsidR="00535630" w:rsidRPr="00F64507" w:rsidRDefault="00814387" w:rsidP="00D06727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09</w:t>
            </w:r>
            <w:r w:rsidR="00314596" w:rsidRPr="00F64507">
              <w:rPr>
                <w:b/>
                <w:bCs/>
                <w:color w:val="000000" w:themeColor="text1"/>
              </w:rPr>
              <w:t>:</w:t>
            </w:r>
            <w:r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5</w:t>
            </w:r>
            <w:r w:rsidR="00314596" w:rsidRPr="00F64507">
              <w:rPr>
                <w:b/>
                <w:bCs/>
                <w:color w:val="000000" w:themeColor="text1"/>
              </w:rPr>
              <w:t>0 - 10:</w:t>
            </w:r>
            <w:r w:rsidR="00D81F9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</w:t>
            </w:r>
            <w:r w:rsidR="00314596" w:rsidRPr="00F64507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6F190A9" w14:textId="350454CC" w:rsidR="00535630" w:rsidRPr="00904878" w:rsidRDefault="00314596" w:rsidP="00D06727">
            <w:pPr>
              <w:spacing w:after="0"/>
              <w:rPr>
                <w:rFonts w:eastAsia="SimSun"/>
                <w:color w:val="000000" w:themeColor="text1"/>
                <w:szCs w:val="18"/>
                <w:lang w:eastAsia="zh-CN"/>
              </w:rPr>
            </w:pPr>
            <w:r w:rsidRPr="005949BE">
              <w:rPr>
                <w:color w:val="000000" w:themeColor="text1"/>
                <w:szCs w:val="18"/>
              </w:rPr>
              <w:t>Break</w:t>
            </w:r>
          </w:p>
        </w:tc>
        <w:tc>
          <w:tcPr>
            <w:tcW w:w="1877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C478242" w14:textId="483F8EB5" w:rsidR="00535630" w:rsidRPr="00F64507" w:rsidRDefault="004249D1" w:rsidP="00D06727">
            <w:pPr>
              <w:spacing w:after="0"/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64507">
              <w:rPr>
                <w:rFonts w:hint="eastAsia"/>
                <w:b/>
                <w:bCs/>
                <w:color w:val="000000" w:themeColor="text1"/>
                <w:sz w:val="16"/>
              </w:rPr>
              <w:t xml:space="preserve">Poster Session </w:t>
            </w:r>
            <w:r w:rsidRPr="00F64507">
              <w:rPr>
                <w:rFonts w:eastAsia="SimSun" w:hint="eastAsia"/>
                <w:b/>
                <w:bCs/>
                <w:color w:val="000000" w:themeColor="text1"/>
                <w:sz w:val="16"/>
                <w:lang w:eastAsia="zh-CN"/>
              </w:rPr>
              <w:t>2</w:t>
            </w:r>
          </w:p>
        </w:tc>
      </w:tr>
      <w:tr w:rsidR="004D224C" w14:paraId="2C7C9ED4" w14:textId="77777777" w:rsidTr="00FB638F">
        <w:trPr>
          <w:trHeight w:val="435"/>
        </w:trPr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99CE3A9" w14:textId="49C9E3D1" w:rsidR="004D224C" w:rsidRPr="00F64507" w:rsidRDefault="004D224C">
            <w:pPr>
              <w:spacing w:after="0" w:line="252" w:lineRule="auto"/>
              <w:jc w:val="center"/>
              <w:rPr>
                <w:b/>
                <w:bCs/>
                <w:color w:val="000000" w:themeColor="text1"/>
              </w:rPr>
            </w:pPr>
            <w:r w:rsidRPr="00F64507">
              <w:rPr>
                <w:b/>
                <w:bCs/>
                <w:color w:val="000000" w:themeColor="text1"/>
              </w:rPr>
              <w:t>10:</w:t>
            </w:r>
            <w:r w:rsidR="00D81F9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</w:t>
            </w:r>
            <w:r w:rsidRPr="00F64507">
              <w:rPr>
                <w:b/>
                <w:bCs/>
                <w:color w:val="000000" w:themeColor="text1"/>
              </w:rPr>
              <w:t>0 - 1</w:t>
            </w:r>
            <w:r w:rsidR="00D81F9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</w:t>
            </w:r>
            <w:r w:rsidRPr="00F64507">
              <w:rPr>
                <w:b/>
                <w:bCs/>
                <w:color w:val="000000" w:themeColor="text1"/>
              </w:rPr>
              <w:t>:</w:t>
            </w:r>
            <w:r w:rsidR="00D81F9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5</w:t>
            </w:r>
            <w:r w:rsidRPr="00F64507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1EF7DCD" w14:textId="4EDAAAC6" w:rsidR="004D224C" w:rsidRPr="00171904" w:rsidRDefault="00560C38" w:rsidP="006D006C">
            <w:pPr>
              <w:spacing w:after="20" w:line="247" w:lineRule="auto"/>
              <w:rPr>
                <w:rFonts w:eastAsia="SimSun"/>
                <w:color w:val="000000" w:themeColor="text1"/>
                <w:szCs w:val="18"/>
                <w:lang w:eastAsia="zh-CN"/>
              </w:rPr>
            </w:pPr>
            <w:r w:rsidRPr="005949BE">
              <w:rPr>
                <w:b/>
                <w:bCs/>
                <w:color w:val="000000" w:themeColor="text1"/>
                <w:szCs w:val="18"/>
              </w:rPr>
              <w:t>Keynote</w:t>
            </w:r>
            <w:r w:rsidRPr="005949BE">
              <w:rPr>
                <w:color w:val="000000" w:themeColor="text1"/>
                <w:szCs w:val="18"/>
              </w:rPr>
              <w:t xml:space="preserve">: </w:t>
            </w:r>
            <w:r w:rsidR="00835255" w:rsidRPr="00835255">
              <w:rPr>
                <w:rFonts w:hint="eastAsia"/>
                <w:color w:val="000000" w:themeColor="text1"/>
                <w:szCs w:val="18"/>
              </w:rPr>
              <w:t xml:space="preserve">Prof </w:t>
            </w:r>
            <w:r w:rsidR="00171904">
              <w:rPr>
                <w:rFonts w:eastAsia="SimSun" w:hint="eastAsia"/>
                <w:color w:val="000000" w:themeColor="text1"/>
                <w:szCs w:val="18"/>
                <w:lang w:eastAsia="zh-CN"/>
              </w:rPr>
              <w:t>Jun Wang</w:t>
            </w:r>
          </w:p>
        </w:tc>
        <w:tc>
          <w:tcPr>
            <w:tcW w:w="1877" w:type="dxa"/>
          </w:tcPr>
          <w:p w14:paraId="50284820" w14:textId="77777777" w:rsidR="00E451E9" w:rsidRPr="00F64507" w:rsidRDefault="00E451E9" w:rsidP="00E451E9">
            <w:pPr>
              <w:spacing w:after="20"/>
              <w:rPr>
                <w:b/>
                <w:bCs/>
                <w:color w:val="000000" w:themeColor="text1"/>
                <w:sz w:val="16"/>
              </w:rPr>
            </w:pPr>
            <w:r w:rsidRPr="00F64507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26D74B9D" w14:textId="0A4A4E7C" w:rsidR="004D224C" w:rsidRPr="00F64507" w:rsidRDefault="00116B09" w:rsidP="00E451E9">
            <w:pPr>
              <w:spacing w:after="20" w:line="247" w:lineRule="auto"/>
              <w:rPr>
                <w:color w:val="000000" w:themeColor="text1"/>
              </w:rPr>
            </w:pPr>
            <w:r w:rsidRPr="006C7F16">
              <w:rPr>
                <w:color w:val="000000" w:themeColor="text1"/>
                <w:sz w:val="16"/>
                <w:szCs w:val="16"/>
              </w:rPr>
              <w:t xml:space="preserve">chaired by </w:t>
            </w:r>
            <w:r w:rsidRPr="006C7F16">
              <w:rPr>
                <w:rFonts w:eastAsia="SimSun" w:hint="eastAsia"/>
                <w:color w:val="000000" w:themeColor="text1"/>
                <w:sz w:val="16"/>
                <w:szCs w:val="16"/>
                <w:lang w:eastAsia="zh-CN"/>
              </w:rPr>
              <w:t xml:space="preserve">Prof </w:t>
            </w:r>
            <w:r>
              <w:rPr>
                <w:color w:val="000000" w:themeColor="text1"/>
                <w:sz w:val="16"/>
                <w:szCs w:val="16"/>
              </w:rPr>
              <w:t>Li Zhong</w:t>
            </w:r>
            <w:r w:rsidRPr="006C7F16">
              <w:rPr>
                <w:rFonts w:eastAsia="SimSun" w:hint="eastAsia"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B151A9" w14:paraId="08C35927" w14:textId="77777777" w:rsidTr="00753E1D">
        <w:trPr>
          <w:trHeight w:val="184"/>
        </w:trPr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3948E91" w14:textId="2B9BCBE6" w:rsidR="00B151A9" w:rsidRPr="00B151A9" w:rsidRDefault="00B151A9">
            <w:pPr>
              <w:spacing w:after="0" w:line="252" w:lineRule="auto"/>
              <w:jc w:val="center"/>
              <w:rPr>
                <w:rFonts w:eastAsia="SimSun"/>
                <w:b/>
                <w:bCs/>
                <w:color w:val="000000" w:themeColor="text1"/>
                <w:lang w:eastAsia="zh-CN"/>
              </w:rPr>
            </w:pPr>
            <w:r w:rsidRPr="00F64507">
              <w:rPr>
                <w:b/>
                <w:bCs/>
                <w:color w:val="000000" w:themeColor="text1"/>
              </w:rPr>
              <w:t>1</w:t>
            </w:r>
            <w:r w:rsidR="00D81F9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0</w:t>
            </w:r>
            <w:r w:rsidRPr="00F64507">
              <w:rPr>
                <w:b/>
                <w:bCs/>
                <w:color w:val="000000" w:themeColor="text1"/>
              </w:rPr>
              <w:t>:</w:t>
            </w:r>
            <w:r w:rsidR="00D81F9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5</w:t>
            </w:r>
            <w:r w:rsidRPr="00F64507">
              <w:rPr>
                <w:b/>
                <w:bCs/>
                <w:color w:val="000000" w:themeColor="text1"/>
              </w:rPr>
              <w:t>0 - 1</w:t>
            </w:r>
            <w:r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1</w:t>
            </w:r>
            <w:r w:rsidRPr="00F64507">
              <w:rPr>
                <w:b/>
                <w:bCs/>
                <w:color w:val="000000" w:themeColor="text1"/>
              </w:rPr>
              <w:t>:</w:t>
            </w:r>
            <w:r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1</w:t>
            </w:r>
            <w:r w:rsidRPr="00F64507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52E3BE6" w14:textId="47608224" w:rsidR="00B151A9" w:rsidRPr="005949BE" w:rsidRDefault="00D81F96" w:rsidP="006D006C">
            <w:pPr>
              <w:spacing w:after="20" w:line="247" w:lineRule="auto"/>
              <w:rPr>
                <w:b/>
                <w:bCs/>
                <w:color w:val="000000" w:themeColor="text1"/>
                <w:szCs w:val="18"/>
              </w:rPr>
            </w:pPr>
            <w:r w:rsidRPr="005949BE">
              <w:rPr>
                <w:color w:val="000000" w:themeColor="text1"/>
                <w:szCs w:val="18"/>
              </w:rPr>
              <w:t>Break (Morning Tea)</w:t>
            </w:r>
          </w:p>
        </w:tc>
        <w:tc>
          <w:tcPr>
            <w:tcW w:w="1877" w:type="dxa"/>
          </w:tcPr>
          <w:p w14:paraId="69BCBD9F" w14:textId="4B43D7B6" w:rsidR="00B151A9" w:rsidRPr="00F64507" w:rsidRDefault="00D678EC" w:rsidP="00E451E9">
            <w:pPr>
              <w:spacing w:after="20"/>
              <w:rPr>
                <w:b/>
                <w:bCs/>
                <w:color w:val="000000" w:themeColor="text1"/>
                <w:sz w:val="16"/>
              </w:rPr>
            </w:pPr>
            <w:r w:rsidRPr="00F64507">
              <w:rPr>
                <w:rFonts w:hint="eastAsia"/>
                <w:b/>
                <w:bCs/>
                <w:color w:val="000000" w:themeColor="text1"/>
                <w:sz w:val="16"/>
              </w:rPr>
              <w:t xml:space="preserve">Poster Session </w:t>
            </w:r>
            <w:r w:rsidRPr="00F64507">
              <w:rPr>
                <w:rFonts w:eastAsia="SimSun" w:hint="eastAsia"/>
                <w:b/>
                <w:bCs/>
                <w:color w:val="000000" w:themeColor="text1"/>
                <w:sz w:val="16"/>
                <w:lang w:eastAsia="zh-CN"/>
              </w:rPr>
              <w:t>2</w:t>
            </w:r>
          </w:p>
        </w:tc>
      </w:tr>
      <w:tr w:rsidR="006F1FB3" w14:paraId="445CBC44" w14:textId="77777777" w:rsidTr="00FB638F">
        <w:trPr>
          <w:trHeight w:val="435"/>
        </w:trPr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8B681BC" w14:textId="4F5211E5" w:rsidR="006F1FB3" w:rsidRPr="00F64507" w:rsidRDefault="00B151A9" w:rsidP="006F1FB3">
            <w:pPr>
              <w:spacing w:after="0" w:line="252" w:lineRule="auto"/>
              <w:jc w:val="center"/>
              <w:rPr>
                <w:b/>
                <w:bCs/>
                <w:color w:val="000000" w:themeColor="text1"/>
              </w:rPr>
            </w:pPr>
            <w:r w:rsidRPr="00F64507">
              <w:rPr>
                <w:b/>
                <w:bCs/>
                <w:color w:val="000000" w:themeColor="text1"/>
              </w:rPr>
              <w:t>1</w:t>
            </w:r>
            <w:r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1</w:t>
            </w:r>
            <w:r w:rsidRPr="00F64507">
              <w:rPr>
                <w:b/>
                <w:bCs/>
                <w:color w:val="000000" w:themeColor="text1"/>
              </w:rPr>
              <w:t>:</w:t>
            </w:r>
            <w:r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1</w:t>
            </w:r>
            <w:r w:rsidRPr="00F64507">
              <w:rPr>
                <w:b/>
                <w:bCs/>
                <w:color w:val="000000" w:themeColor="text1"/>
              </w:rPr>
              <w:t>0 - 1</w:t>
            </w:r>
            <w:r w:rsidR="00D81F9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2</w:t>
            </w:r>
            <w:r w:rsidRPr="00F64507">
              <w:rPr>
                <w:b/>
                <w:bCs/>
                <w:color w:val="000000" w:themeColor="text1"/>
              </w:rPr>
              <w:t>:</w:t>
            </w:r>
            <w:r w:rsidR="00D81F96">
              <w:rPr>
                <w:rFonts w:eastAsia="SimSun" w:hint="eastAsia"/>
                <w:b/>
                <w:bCs/>
                <w:color w:val="000000" w:themeColor="text1"/>
                <w:lang w:eastAsia="zh-CN"/>
              </w:rPr>
              <w:t>3</w:t>
            </w:r>
            <w:r w:rsidRPr="00F64507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D771ABC" w14:textId="12C230A1" w:rsidR="006F1FB3" w:rsidRPr="005949BE" w:rsidRDefault="006F1FB3" w:rsidP="006F1FB3">
            <w:pPr>
              <w:spacing w:after="20" w:line="247" w:lineRule="auto"/>
              <w:rPr>
                <w:color w:val="000000" w:themeColor="text1"/>
                <w:szCs w:val="18"/>
              </w:rPr>
            </w:pPr>
            <w:r w:rsidRPr="005949BE">
              <w:rPr>
                <w:b/>
                <w:bCs/>
                <w:color w:val="000000" w:themeColor="text1"/>
                <w:szCs w:val="18"/>
              </w:rPr>
              <w:t>S21</w:t>
            </w:r>
            <w:r w:rsidRPr="005949BE">
              <w:rPr>
                <w:color w:val="000000" w:themeColor="text1"/>
                <w:szCs w:val="18"/>
              </w:rPr>
              <w:t>: Special Session on AI for Agriculture - Innovations and Applications</w:t>
            </w:r>
          </w:p>
        </w:tc>
        <w:tc>
          <w:tcPr>
            <w:tcW w:w="1877" w:type="dxa"/>
          </w:tcPr>
          <w:p w14:paraId="3C9BE995" w14:textId="30A55135" w:rsidR="006F1FB3" w:rsidRPr="00F64507" w:rsidRDefault="006F1FB3" w:rsidP="006F1FB3">
            <w:pPr>
              <w:spacing w:after="20" w:line="247" w:lineRule="auto"/>
              <w:rPr>
                <w:color w:val="000000" w:themeColor="text1"/>
              </w:rPr>
            </w:pPr>
            <w:r w:rsidRPr="00F64507">
              <w:rPr>
                <w:b/>
                <w:bCs/>
                <w:color w:val="000000" w:themeColor="text1"/>
                <w:sz w:val="16"/>
              </w:rPr>
              <w:t>CB08.02.005</w:t>
            </w:r>
            <w:r w:rsidRPr="00F64507">
              <w:rPr>
                <w:color w:val="000000" w:themeColor="text1"/>
                <w:sz w:val="16"/>
              </w:rPr>
              <w:br/>
              <w:t>3 papers</w:t>
            </w:r>
            <w:r w:rsidRPr="00F64507">
              <w:rPr>
                <w:color w:val="000000" w:themeColor="text1"/>
                <w:sz w:val="15"/>
              </w:rPr>
              <w:br/>
            </w:r>
            <w:r w:rsidR="00A641CA" w:rsidRPr="00F64507">
              <w:rPr>
                <w:bCs/>
                <w:color w:val="000000" w:themeColor="text1"/>
                <w:sz w:val="15"/>
              </w:rPr>
              <w:t>1</w:t>
            </w:r>
            <w:r w:rsidR="00A641CA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1</w:t>
            </w:r>
            <w:r w:rsidR="00A641CA" w:rsidRPr="00F64507">
              <w:rPr>
                <w:bCs/>
                <w:color w:val="000000" w:themeColor="text1"/>
                <w:sz w:val="15"/>
              </w:rPr>
              <w:t>:</w:t>
            </w:r>
            <w:r w:rsidR="00A641CA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1</w:t>
            </w:r>
            <w:r w:rsidR="00A641CA" w:rsidRPr="00F64507">
              <w:rPr>
                <w:bCs/>
                <w:color w:val="000000" w:themeColor="text1"/>
                <w:sz w:val="15"/>
              </w:rPr>
              <w:t>0-1</w:t>
            </w:r>
            <w:r w:rsidR="009844A8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2</w:t>
            </w:r>
            <w:r w:rsidR="00A641CA" w:rsidRPr="00F64507">
              <w:rPr>
                <w:bCs/>
                <w:color w:val="000000" w:themeColor="text1"/>
                <w:sz w:val="15"/>
              </w:rPr>
              <w:t>:</w:t>
            </w:r>
            <w:r w:rsidR="009844A8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1</w:t>
            </w:r>
            <w:r w:rsidR="00A641CA" w:rsidRPr="00F64507">
              <w:rPr>
                <w:bCs/>
                <w:color w:val="000000" w:themeColor="text1"/>
                <w:sz w:val="15"/>
              </w:rPr>
              <w:t>0</w:t>
            </w:r>
          </w:p>
        </w:tc>
      </w:tr>
      <w:tr w:rsidR="00B151A9" w14:paraId="4BE42D01" w14:textId="77777777" w:rsidTr="00FB638F">
        <w:trPr>
          <w:trHeight w:val="435"/>
        </w:trPr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4AF4CF4" w14:textId="77777777" w:rsidR="00B151A9" w:rsidRPr="00F64507" w:rsidRDefault="00B151A9" w:rsidP="00B151A9">
            <w:pPr>
              <w:spacing w:after="0" w:line="252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10C8E8" w14:textId="60689B5A" w:rsidR="00B151A9" w:rsidRPr="005949BE" w:rsidRDefault="00B151A9" w:rsidP="00B151A9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5949BE">
              <w:rPr>
                <w:b/>
                <w:color w:val="000000" w:themeColor="text1"/>
                <w:szCs w:val="18"/>
              </w:rPr>
              <w:t>S2</w:t>
            </w:r>
            <w:r w:rsidR="001130C3">
              <w:rPr>
                <w:rFonts w:eastAsia="SimSun" w:hint="eastAsia"/>
                <w:b/>
                <w:color w:val="000000" w:themeColor="text1"/>
                <w:szCs w:val="18"/>
                <w:lang w:eastAsia="zh-CN"/>
              </w:rPr>
              <w:t>2</w:t>
            </w:r>
            <w:r w:rsidRPr="005949BE">
              <w:rPr>
                <w:bCs/>
                <w:color w:val="000000" w:themeColor="text1"/>
                <w:szCs w:val="18"/>
              </w:rPr>
              <w:t>: Special Session on Towards Responsible Intelligent Decision Support Systems</w:t>
            </w:r>
          </w:p>
          <w:p w14:paraId="0E9F4BD4" w14:textId="05535858" w:rsidR="00B151A9" w:rsidRPr="005949BE" w:rsidRDefault="00B151A9" w:rsidP="00B151A9">
            <w:pPr>
              <w:spacing w:after="20" w:line="247" w:lineRule="auto"/>
              <w:rPr>
                <w:color w:val="000000" w:themeColor="text1"/>
                <w:szCs w:val="18"/>
              </w:rPr>
            </w:pPr>
          </w:p>
        </w:tc>
        <w:tc>
          <w:tcPr>
            <w:tcW w:w="1877" w:type="dxa"/>
          </w:tcPr>
          <w:p w14:paraId="4427F4B9" w14:textId="6CEAC5A6" w:rsidR="00B151A9" w:rsidRPr="00F64507" w:rsidRDefault="00B151A9" w:rsidP="00B151A9">
            <w:pPr>
              <w:spacing w:after="20" w:line="247" w:lineRule="auto"/>
              <w:rPr>
                <w:color w:val="000000" w:themeColor="text1"/>
                <w:sz w:val="17"/>
              </w:rPr>
            </w:pPr>
            <w:r w:rsidRPr="00F64507">
              <w:rPr>
                <w:b/>
                <w:color w:val="000000" w:themeColor="text1"/>
                <w:sz w:val="16"/>
              </w:rPr>
              <w:t>CB08.02.00</w:t>
            </w:r>
            <w:r>
              <w:rPr>
                <w:rFonts w:eastAsia="SimSun" w:hint="eastAsia"/>
                <w:b/>
                <w:color w:val="000000" w:themeColor="text1"/>
                <w:sz w:val="16"/>
                <w:lang w:eastAsia="zh-CN"/>
              </w:rPr>
              <w:t>2</w:t>
            </w:r>
            <w:r w:rsidRPr="00F64507">
              <w:rPr>
                <w:bCs/>
                <w:color w:val="000000" w:themeColor="text1"/>
                <w:sz w:val="16"/>
              </w:rPr>
              <w:br/>
              <w:t>4 papers</w:t>
            </w:r>
            <w:r w:rsidRPr="00F64507">
              <w:rPr>
                <w:bCs/>
                <w:color w:val="000000" w:themeColor="text1"/>
                <w:sz w:val="15"/>
              </w:rPr>
              <w:br/>
            </w:r>
            <w:r w:rsidR="00986696" w:rsidRPr="00F64507">
              <w:rPr>
                <w:bCs/>
                <w:color w:val="000000" w:themeColor="text1"/>
                <w:sz w:val="15"/>
              </w:rPr>
              <w:t>1</w:t>
            </w:r>
            <w:r w:rsidR="00986696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1</w:t>
            </w:r>
            <w:r w:rsidR="00986696" w:rsidRPr="00F64507">
              <w:rPr>
                <w:bCs/>
                <w:color w:val="000000" w:themeColor="text1"/>
                <w:sz w:val="15"/>
              </w:rPr>
              <w:t>:</w:t>
            </w:r>
            <w:r w:rsidR="00986696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1</w:t>
            </w:r>
            <w:r w:rsidR="00986696" w:rsidRPr="00F64507">
              <w:rPr>
                <w:bCs/>
                <w:color w:val="000000" w:themeColor="text1"/>
                <w:sz w:val="15"/>
              </w:rPr>
              <w:t>0-1</w:t>
            </w:r>
            <w:r w:rsidR="00986696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2</w:t>
            </w:r>
            <w:r w:rsidR="00986696" w:rsidRPr="00F64507">
              <w:rPr>
                <w:bCs/>
                <w:color w:val="000000" w:themeColor="text1"/>
                <w:sz w:val="15"/>
              </w:rPr>
              <w:t>:</w:t>
            </w:r>
            <w:r w:rsidR="00986696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3</w:t>
            </w:r>
            <w:r w:rsidR="00986696" w:rsidRPr="00F64507">
              <w:rPr>
                <w:bCs/>
                <w:color w:val="000000" w:themeColor="text1"/>
                <w:sz w:val="15"/>
              </w:rPr>
              <w:t>0</w:t>
            </w:r>
          </w:p>
        </w:tc>
      </w:tr>
      <w:tr w:rsidR="00B151A9" w14:paraId="04B09508" w14:textId="77777777" w:rsidTr="00FB638F">
        <w:trPr>
          <w:trHeight w:val="435"/>
        </w:trPr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2ED815" w14:textId="77777777" w:rsidR="00B151A9" w:rsidRPr="00F64507" w:rsidRDefault="00B151A9" w:rsidP="00B151A9">
            <w:pPr>
              <w:spacing w:after="0" w:line="252" w:lineRule="auto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7246FFA" w14:textId="714EA4AD" w:rsidR="00B151A9" w:rsidRPr="003C3B2B" w:rsidRDefault="00B151A9" w:rsidP="00B151A9">
            <w:pPr>
              <w:spacing w:after="20" w:line="247" w:lineRule="auto"/>
              <w:rPr>
                <w:rFonts w:eastAsia="SimSun"/>
                <w:bCs/>
                <w:color w:val="000000" w:themeColor="text1"/>
                <w:szCs w:val="18"/>
                <w:lang w:eastAsia="zh-CN"/>
              </w:rPr>
            </w:pPr>
            <w:r w:rsidRPr="005949BE">
              <w:rPr>
                <w:b/>
                <w:color w:val="000000" w:themeColor="text1"/>
                <w:szCs w:val="18"/>
              </w:rPr>
              <w:t>S2</w:t>
            </w:r>
            <w:r w:rsidR="001130C3">
              <w:rPr>
                <w:rFonts w:eastAsia="SimSun" w:hint="eastAsia"/>
                <w:b/>
                <w:color w:val="000000" w:themeColor="text1"/>
                <w:szCs w:val="18"/>
                <w:lang w:eastAsia="zh-CN"/>
              </w:rPr>
              <w:t>3</w:t>
            </w:r>
            <w:r w:rsidRPr="005949BE">
              <w:rPr>
                <w:bCs/>
                <w:color w:val="000000" w:themeColor="text1"/>
                <w:szCs w:val="18"/>
              </w:rPr>
              <w:t>: Special Session on Spatio-Temporal Autonomous Learning in Uncertain Decision Situations</w:t>
            </w:r>
          </w:p>
        </w:tc>
        <w:tc>
          <w:tcPr>
            <w:tcW w:w="1877" w:type="dxa"/>
          </w:tcPr>
          <w:p w14:paraId="5BE89532" w14:textId="163CBF5A" w:rsidR="00B151A9" w:rsidRPr="00F64507" w:rsidRDefault="00B151A9" w:rsidP="00B151A9">
            <w:pPr>
              <w:spacing w:after="20" w:line="247" w:lineRule="auto"/>
              <w:rPr>
                <w:b/>
                <w:bCs/>
                <w:color w:val="000000" w:themeColor="text1"/>
                <w:sz w:val="16"/>
              </w:rPr>
            </w:pPr>
            <w:r w:rsidRPr="00F64507">
              <w:rPr>
                <w:b/>
                <w:color w:val="000000" w:themeColor="text1"/>
                <w:sz w:val="16"/>
              </w:rPr>
              <w:t>CB08.0</w:t>
            </w:r>
            <w:r>
              <w:rPr>
                <w:rFonts w:eastAsia="SimSun" w:hint="eastAsia"/>
                <w:b/>
                <w:color w:val="000000" w:themeColor="text1"/>
                <w:sz w:val="16"/>
                <w:lang w:eastAsia="zh-CN"/>
              </w:rPr>
              <w:t>3</w:t>
            </w:r>
            <w:r w:rsidRPr="00F64507">
              <w:rPr>
                <w:b/>
                <w:color w:val="000000" w:themeColor="text1"/>
                <w:sz w:val="16"/>
              </w:rPr>
              <w:t>.002</w:t>
            </w:r>
            <w:r w:rsidRPr="00F64507">
              <w:rPr>
                <w:bCs/>
                <w:color w:val="000000" w:themeColor="text1"/>
                <w:sz w:val="16"/>
              </w:rPr>
              <w:br/>
              <w:t>4 papers</w:t>
            </w:r>
            <w:r w:rsidRPr="00F64507">
              <w:rPr>
                <w:bCs/>
                <w:color w:val="000000" w:themeColor="text1"/>
                <w:sz w:val="15"/>
              </w:rPr>
              <w:br/>
            </w:r>
            <w:r w:rsidR="00986696" w:rsidRPr="00F64507">
              <w:rPr>
                <w:bCs/>
                <w:color w:val="000000" w:themeColor="text1"/>
                <w:sz w:val="15"/>
              </w:rPr>
              <w:t>1</w:t>
            </w:r>
            <w:r w:rsidR="00986696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1</w:t>
            </w:r>
            <w:r w:rsidR="00986696" w:rsidRPr="00F64507">
              <w:rPr>
                <w:bCs/>
                <w:color w:val="000000" w:themeColor="text1"/>
                <w:sz w:val="15"/>
              </w:rPr>
              <w:t>:</w:t>
            </w:r>
            <w:r w:rsidR="00986696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1</w:t>
            </w:r>
            <w:r w:rsidR="00986696" w:rsidRPr="00F64507">
              <w:rPr>
                <w:bCs/>
                <w:color w:val="000000" w:themeColor="text1"/>
                <w:sz w:val="15"/>
              </w:rPr>
              <w:t>0-1</w:t>
            </w:r>
            <w:r w:rsidR="00986696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2</w:t>
            </w:r>
            <w:r w:rsidR="00986696" w:rsidRPr="00F64507">
              <w:rPr>
                <w:bCs/>
                <w:color w:val="000000" w:themeColor="text1"/>
                <w:sz w:val="15"/>
              </w:rPr>
              <w:t>:</w:t>
            </w:r>
            <w:r w:rsidR="00986696">
              <w:rPr>
                <w:rFonts w:eastAsia="SimSun" w:hint="eastAsia"/>
                <w:bCs/>
                <w:color w:val="000000" w:themeColor="text1"/>
                <w:sz w:val="15"/>
                <w:lang w:eastAsia="zh-CN"/>
              </w:rPr>
              <w:t>3</w:t>
            </w:r>
            <w:r w:rsidR="00986696" w:rsidRPr="00F64507">
              <w:rPr>
                <w:bCs/>
                <w:color w:val="000000" w:themeColor="text1"/>
                <w:sz w:val="15"/>
              </w:rPr>
              <w:t>0</w:t>
            </w:r>
          </w:p>
        </w:tc>
      </w:tr>
      <w:tr w:rsidR="00B151A9" w14:paraId="28F6F823" w14:textId="77777777" w:rsidTr="00FB638F">
        <w:tc>
          <w:tcPr>
            <w:tcW w:w="2088" w:type="dxa"/>
            <w:shd w:val="clear" w:color="auto" w:fill="EAF1DD" w:themeFill="accent3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5E7DC" w14:textId="50D86FA6" w:rsidR="00B151A9" w:rsidRPr="00F64507" w:rsidRDefault="00B151A9" w:rsidP="00B151A9">
            <w:pPr>
              <w:spacing w:after="0" w:line="252" w:lineRule="auto"/>
              <w:jc w:val="center"/>
              <w:rPr>
                <w:b/>
                <w:bCs/>
                <w:iCs/>
                <w:color w:val="000000" w:themeColor="text1"/>
              </w:rPr>
            </w:pPr>
            <w:r w:rsidRPr="00F64507">
              <w:rPr>
                <w:b/>
                <w:bCs/>
                <w:iCs/>
                <w:color w:val="000000" w:themeColor="text1"/>
              </w:rPr>
              <w:t>12:</w:t>
            </w:r>
            <w:r>
              <w:rPr>
                <w:rFonts w:eastAsia="SimSun" w:hint="eastAsia"/>
                <w:b/>
                <w:bCs/>
                <w:iCs/>
                <w:color w:val="000000" w:themeColor="text1"/>
                <w:lang w:eastAsia="zh-CN"/>
              </w:rPr>
              <w:t>3</w:t>
            </w:r>
            <w:r w:rsidRPr="00F64507">
              <w:rPr>
                <w:b/>
                <w:bCs/>
                <w:iCs/>
                <w:color w:val="000000" w:themeColor="text1"/>
              </w:rPr>
              <w:t>0 - 13:30</w:t>
            </w:r>
          </w:p>
        </w:tc>
        <w:tc>
          <w:tcPr>
            <w:tcW w:w="6691" w:type="dxa"/>
            <w:shd w:val="clear" w:color="auto" w:fill="EAF1DD" w:themeFill="accent3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E2FB6" w14:textId="77777777" w:rsidR="00B151A9" w:rsidRPr="005949BE" w:rsidRDefault="00B151A9" w:rsidP="00B151A9">
            <w:pPr>
              <w:spacing w:after="0" w:line="252" w:lineRule="auto"/>
              <w:jc w:val="center"/>
              <w:rPr>
                <w:b/>
                <w:bCs/>
                <w:iCs/>
                <w:color w:val="000000" w:themeColor="text1"/>
                <w:szCs w:val="18"/>
              </w:rPr>
            </w:pPr>
            <w:r w:rsidRPr="005949BE">
              <w:rPr>
                <w:b/>
                <w:bCs/>
                <w:iCs/>
                <w:color w:val="000000" w:themeColor="text1"/>
                <w:szCs w:val="18"/>
              </w:rPr>
              <w:t>Lunch</w:t>
            </w:r>
          </w:p>
        </w:tc>
        <w:tc>
          <w:tcPr>
            <w:tcW w:w="1877" w:type="dxa"/>
            <w:shd w:val="clear" w:color="auto" w:fill="EAF1DD" w:themeFill="accent3" w:themeFillTint="33"/>
            <w:vAlign w:val="center"/>
          </w:tcPr>
          <w:p w14:paraId="65FCA947" w14:textId="7604AF86" w:rsidR="00B151A9" w:rsidRPr="00F64507" w:rsidRDefault="00B151A9" w:rsidP="00B151A9">
            <w:pPr>
              <w:spacing w:after="0" w:line="252" w:lineRule="auto"/>
              <w:rPr>
                <w:b/>
                <w:bCs/>
                <w:iCs/>
                <w:color w:val="000000" w:themeColor="text1"/>
              </w:rPr>
            </w:pPr>
            <w:r w:rsidRPr="005949BE">
              <w:rPr>
                <w:rFonts w:hint="eastAsia"/>
                <w:b/>
                <w:bCs/>
                <w:iCs/>
                <w:color w:val="000000" w:themeColor="text1"/>
                <w:sz w:val="16"/>
                <w:szCs w:val="20"/>
              </w:rPr>
              <w:t>Poster Session 2</w:t>
            </w:r>
          </w:p>
        </w:tc>
      </w:tr>
      <w:tr w:rsidR="00B151A9" w14:paraId="38FF9C49" w14:textId="77777777" w:rsidTr="00FB638F">
        <w:trPr>
          <w:trHeight w:val="435"/>
        </w:trPr>
        <w:tc>
          <w:tcPr>
            <w:tcW w:w="2088" w:type="dxa"/>
            <w:vMerge w:val="restart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59A2D69" w14:textId="77777777" w:rsidR="00B151A9" w:rsidRPr="00F64507" w:rsidRDefault="00B151A9" w:rsidP="00B151A9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  <w:r w:rsidRPr="00F64507">
              <w:rPr>
                <w:b/>
                <w:color w:val="000000" w:themeColor="text1"/>
              </w:rPr>
              <w:t>13:30 - 15:30</w:t>
            </w: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3630DE9" w14:textId="4132A28D" w:rsidR="00B151A9" w:rsidRPr="005949BE" w:rsidRDefault="00B151A9" w:rsidP="00BC25EE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5949BE">
              <w:rPr>
                <w:b/>
                <w:color w:val="000000" w:themeColor="text1"/>
                <w:szCs w:val="18"/>
              </w:rPr>
              <w:t>S24</w:t>
            </w:r>
            <w:r w:rsidRPr="005949BE">
              <w:rPr>
                <w:bCs/>
                <w:color w:val="000000" w:themeColor="text1"/>
                <w:szCs w:val="18"/>
              </w:rPr>
              <w:t xml:space="preserve">: </w:t>
            </w:r>
            <w:r w:rsidR="00BC25EE" w:rsidRPr="00E45740">
              <w:rPr>
                <w:color w:val="000000" w:themeColor="text1"/>
                <w:szCs w:val="18"/>
              </w:rPr>
              <w:t>Special Session on AI for Health</w:t>
            </w:r>
          </w:p>
        </w:tc>
        <w:tc>
          <w:tcPr>
            <w:tcW w:w="1877" w:type="dxa"/>
          </w:tcPr>
          <w:p w14:paraId="4FB39FA0" w14:textId="1AEF6912" w:rsidR="00B151A9" w:rsidRPr="00F64507" w:rsidRDefault="00B151A9" w:rsidP="00B151A9">
            <w:pPr>
              <w:spacing w:after="20" w:line="247" w:lineRule="auto"/>
              <w:rPr>
                <w:bCs/>
                <w:color w:val="000000" w:themeColor="text1"/>
              </w:rPr>
            </w:pPr>
            <w:r w:rsidRPr="00F64507">
              <w:rPr>
                <w:b/>
                <w:color w:val="000000" w:themeColor="text1"/>
                <w:sz w:val="16"/>
              </w:rPr>
              <w:t>CB08.02.005</w:t>
            </w:r>
            <w:r w:rsidRPr="00F64507">
              <w:rPr>
                <w:bCs/>
                <w:color w:val="000000" w:themeColor="text1"/>
                <w:sz w:val="16"/>
              </w:rPr>
              <w:br/>
            </w:r>
            <w:r w:rsidR="008C3E82">
              <w:rPr>
                <w:rFonts w:hint="eastAsia"/>
                <w:bCs/>
                <w:color w:val="000000" w:themeColor="text1"/>
                <w:sz w:val="16"/>
                <w:lang w:eastAsia="zh-CN"/>
              </w:rPr>
              <w:t>6</w:t>
            </w:r>
            <w:r w:rsidRPr="00F64507">
              <w:rPr>
                <w:bCs/>
                <w:color w:val="000000" w:themeColor="text1"/>
                <w:sz w:val="16"/>
              </w:rPr>
              <w:t xml:space="preserve"> papers</w:t>
            </w:r>
            <w:r w:rsidRPr="00F64507">
              <w:rPr>
                <w:bCs/>
                <w:color w:val="000000" w:themeColor="text1"/>
                <w:sz w:val="15"/>
              </w:rPr>
              <w:br/>
              <w:t>13:30-15:</w:t>
            </w:r>
            <w:r w:rsidR="009D2CD2">
              <w:rPr>
                <w:rFonts w:hint="eastAsia"/>
                <w:bCs/>
                <w:color w:val="000000" w:themeColor="text1"/>
                <w:sz w:val="15"/>
                <w:lang w:eastAsia="zh-CN"/>
              </w:rPr>
              <w:t>3</w:t>
            </w:r>
            <w:r w:rsidRPr="00F64507">
              <w:rPr>
                <w:bCs/>
                <w:color w:val="000000" w:themeColor="text1"/>
                <w:sz w:val="15"/>
              </w:rPr>
              <w:t>0</w:t>
            </w:r>
          </w:p>
        </w:tc>
      </w:tr>
      <w:tr w:rsidR="00B151A9" w14:paraId="291ED263" w14:textId="77777777" w:rsidTr="00FB638F">
        <w:trPr>
          <w:trHeight w:val="435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E1A400A" w14:textId="77777777" w:rsidR="00B151A9" w:rsidRPr="00F64507" w:rsidRDefault="00B151A9" w:rsidP="00B151A9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7C0CD9F" w14:textId="77777777" w:rsidR="00B151A9" w:rsidRPr="005949BE" w:rsidRDefault="00B151A9" w:rsidP="00B151A9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5949BE">
              <w:rPr>
                <w:b/>
                <w:color w:val="000000" w:themeColor="text1"/>
                <w:szCs w:val="18"/>
              </w:rPr>
              <w:t>S25</w:t>
            </w:r>
            <w:r w:rsidRPr="005949BE">
              <w:rPr>
                <w:bCs/>
                <w:color w:val="000000" w:themeColor="text1"/>
                <w:szCs w:val="18"/>
              </w:rPr>
              <w:t>: Special Session on Artificial Intelligence for Optimization and Decision Making</w:t>
            </w:r>
          </w:p>
          <w:p w14:paraId="1AB77112" w14:textId="77777777" w:rsidR="00B151A9" w:rsidRPr="005949BE" w:rsidRDefault="00B151A9" w:rsidP="00B151A9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</w:p>
        </w:tc>
        <w:tc>
          <w:tcPr>
            <w:tcW w:w="1877" w:type="dxa"/>
          </w:tcPr>
          <w:p w14:paraId="0017B8F2" w14:textId="64826475" w:rsidR="00B151A9" w:rsidRPr="00F64507" w:rsidRDefault="00B151A9" w:rsidP="00B151A9">
            <w:pPr>
              <w:spacing w:after="20" w:line="247" w:lineRule="auto"/>
              <w:rPr>
                <w:bCs/>
                <w:color w:val="000000" w:themeColor="text1"/>
              </w:rPr>
            </w:pPr>
            <w:r w:rsidRPr="00F64507">
              <w:rPr>
                <w:b/>
                <w:color w:val="000000" w:themeColor="text1"/>
                <w:sz w:val="16"/>
              </w:rPr>
              <w:t>CB08.02.002</w:t>
            </w:r>
            <w:r w:rsidRPr="00F64507">
              <w:rPr>
                <w:bCs/>
                <w:color w:val="000000" w:themeColor="text1"/>
                <w:sz w:val="16"/>
              </w:rPr>
              <w:br/>
              <w:t>6 papers</w:t>
            </w:r>
            <w:r w:rsidRPr="00F64507">
              <w:rPr>
                <w:bCs/>
                <w:color w:val="000000" w:themeColor="text1"/>
                <w:sz w:val="15"/>
              </w:rPr>
              <w:br/>
              <w:t>13:30-15:30</w:t>
            </w:r>
          </w:p>
        </w:tc>
      </w:tr>
      <w:tr w:rsidR="00B151A9" w14:paraId="5B311920" w14:textId="77777777" w:rsidTr="00FB638F">
        <w:trPr>
          <w:trHeight w:val="435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E79FBD5" w14:textId="77777777" w:rsidR="00B151A9" w:rsidRPr="00F64507" w:rsidRDefault="00B151A9" w:rsidP="00B151A9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70F762" w14:textId="7680AB25" w:rsidR="00BC25EE" w:rsidRPr="005949BE" w:rsidRDefault="003371E7" w:rsidP="00BC25EE">
            <w:pPr>
              <w:spacing w:after="20" w:line="247" w:lineRule="auto"/>
              <w:rPr>
                <w:rFonts w:eastAsia="SimSun"/>
                <w:bCs/>
                <w:color w:val="000000" w:themeColor="text1"/>
                <w:szCs w:val="18"/>
                <w:lang w:eastAsia="zh-CN"/>
              </w:rPr>
            </w:pPr>
            <w:r w:rsidRPr="00E45740">
              <w:rPr>
                <w:b/>
                <w:color w:val="000000" w:themeColor="text1"/>
                <w:szCs w:val="18"/>
              </w:rPr>
              <w:t>S</w:t>
            </w:r>
            <w:r w:rsidR="00F02439">
              <w:rPr>
                <w:b/>
                <w:color w:val="000000" w:themeColor="text1"/>
                <w:szCs w:val="18"/>
              </w:rPr>
              <w:t>26</w:t>
            </w:r>
            <w:r w:rsidRPr="00E45740">
              <w:rPr>
                <w:b/>
                <w:color w:val="000000" w:themeColor="text1"/>
                <w:szCs w:val="18"/>
              </w:rPr>
              <w:t xml:space="preserve">: </w:t>
            </w:r>
            <w:r w:rsidR="00BC25EE" w:rsidRPr="005949BE">
              <w:rPr>
                <w:bCs/>
                <w:color w:val="000000" w:themeColor="text1"/>
                <w:szCs w:val="18"/>
              </w:rPr>
              <w:t xml:space="preserve">Special Session on Emerging Cross-Modal Data Science for Generative AI </w:t>
            </w:r>
          </w:p>
          <w:p w14:paraId="4372787B" w14:textId="03299EB4" w:rsidR="00B151A9" w:rsidRPr="005949BE" w:rsidRDefault="00BC25EE" w:rsidP="00B151A9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5949BE">
              <w:rPr>
                <w:bCs/>
                <w:color w:val="000000" w:themeColor="text1"/>
                <w:szCs w:val="18"/>
              </w:rPr>
              <w:t>Special Session on Building Reliable Agents by Fusing LLMs with Knowledge Graphs</w:t>
            </w:r>
          </w:p>
        </w:tc>
        <w:tc>
          <w:tcPr>
            <w:tcW w:w="1877" w:type="dxa"/>
          </w:tcPr>
          <w:p w14:paraId="48BECFA7" w14:textId="7C08F8DF" w:rsidR="00B151A9" w:rsidRPr="00F64507" w:rsidRDefault="00B151A9" w:rsidP="00B151A9">
            <w:pPr>
              <w:spacing w:after="20" w:line="247" w:lineRule="auto"/>
              <w:rPr>
                <w:bCs/>
                <w:color w:val="000000" w:themeColor="text1"/>
                <w:sz w:val="17"/>
              </w:rPr>
            </w:pPr>
            <w:r w:rsidRPr="00F64507">
              <w:rPr>
                <w:b/>
                <w:color w:val="000000" w:themeColor="text1"/>
                <w:sz w:val="16"/>
              </w:rPr>
              <w:t>CB08.03.002</w:t>
            </w:r>
            <w:r w:rsidRPr="00F64507">
              <w:rPr>
                <w:bCs/>
                <w:color w:val="000000" w:themeColor="text1"/>
                <w:sz w:val="16"/>
              </w:rPr>
              <w:br/>
            </w:r>
            <w:r w:rsidR="00BC25EE">
              <w:rPr>
                <w:bCs/>
                <w:color w:val="000000" w:themeColor="text1"/>
                <w:sz w:val="16"/>
              </w:rPr>
              <w:t>6</w:t>
            </w:r>
            <w:r w:rsidRPr="00F64507">
              <w:rPr>
                <w:bCs/>
                <w:color w:val="000000" w:themeColor="text1"/>
                <w:sz w:val="16"/>
              </w:rPr>
              <w:t xml:space="preserve"> papers</w:t>
            </w:r>
            <w:r w:rsidRPr="00F64507">
              <w:rPr>
                <w:bCs/>
                <w:color w:val="000000" w:themeColor="text1"/>
                <w:sz w:val="15"/>
              </w:rPr>
              <w:br/>
              <w:t>13:30-15:</w:t>
            </w:r>
            <w:r w:rsidR="006F301D">
              <w:rPr>
                <w:bCs/>
                <w:color w:val="000000" w:themeColor="text1"/>
                <w:sz w:val="15"/>
              </w:rPr>
              <w:t>3</w:t>
            </w:r>
            <w:r w:rsidRPr="00F64507">
              <w:rPr>
                <w:bCs/>
                <w:color w:val="000000" w:themeColor="text1"/>
                <w:sz w:val="15"/>
              </w:rPr>
              <w:t>0</w:t>
            </w:r>
          </w:p>
        </w:tc>
      </w:tr>
      <w:tr w:rsidR="00B151A9" w14:paraId="51B171BF" w14:textId="77777777" w:rsidTr="00FB638F">
        <w:trPr>
          <w:trHeight w:val="226"/>
        </w:trPr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DDA85F9" w14:textId="1A21F168" w:rsidR="00B151A9" w:rsidRPr="00F64507" w:rsidRDefault="00B151A9" w:rsidP="00B151A9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  <w:r w:rsidRPr="00F64507">
              <w:rPr>
                <w:b/>
                <w:color w:val="000000" w:themeColor="text1"/>
              </w:rPr>
              <w:t>15:</w:t>
            </w:r>
            <w:r w:rsidRPr="00F64507">
              <w:rPr>
                <w:rFonts w:eastAsia="SimSun" w:hint="eastAsia"/>
                <w:b/>
                <w:color w:val="000000" w:themeColor="text1"/>
                <w:lang w:eastAsia="zh-CN"/>
              </w:rPr>
              <w:t>3</w:t>
            </w:r>
            <w:r w:rsidRPr="00F64507">
              <w:rPr>
                <w:b/>
                <w:color w:val="000000" w:themeColor="text1"/>
              </w:rPr>
              <w:t>0 - 1</w:t>
            </w:r>
            <w:r w:rsidRPr="00F64507">
              <w:rPr>
                <w:rFonts w:eastAsia="SimSun" w:hint="eastAsia"/>
                <w:b/>
                <w:color w:val="000000" w:themeColor="text1"/>
                <w:lang w:eastAsia="zh-CN"/>
              </w:rPr>
              <w:t>5</w:t>
            </w:r>
            <w:r w:rsidRPr="00F64507">
              <w:rPr>
                <w:b/>
                <w:color w:val="000000" w:themeColor="text1"/>
              </w:rPr>
              <w:t>:</w:t>
            </w:r>
            <w:r w:rsidRPr="00F64507">
              <w:rPr>
                <w:rFonts w:eastAsia="SimSun" w:hint="eastAsia"/>
                <w:b/>
                <w:color w:val="000000" w:themeColor="text1"/>
                <w:lang w:eastAsia="zh-CN"/>
              </w:rPr>
              <w:t>5</w:t>
            </w:r>
            <w:r w:rsidRPr="00F64507">
              <w:rPr>
                <w:b/>
                <w:color w:val="000000" w:themeColor="text1"/>
              </w:rPr>
              <w:t>0</w:t>
            </w: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5275AD" w14:textId="4E750D82" w:rsidR="00B151A9" w:rsidRPr="005949BE" w:rsidRDefault="00B151A9" w:rsidP="00B151A9">
            <w:pPr>
              <w:spacing w:after="0" w:line="247" w:lineRule="auto"/>
              <w:rPr>
                <w:bCs/>
                <w:color w:val="000000" w:themeColor="text1"/>
                <w:szCs w:val="18"/>
              </w:rPr>
            </w:pPr>
            <w:r w:rsidRPr="005949BE">
              <w:rPr>
                <w:bCs/>
                <w:color w:val="000000" w:themeColor="text1"/>
                <w:szCs w:val="18"/>
              </w:rPr>
              <w:t>Break (Afternoon Tea)</w:t>
            </w:r>
          </w:p>
        </w:tc>
        <w:tc>
          <w:tcPr>
            <w:tcW w:w="1877" w:type="dxa"/>
          </w:tcPr>
          <w:p w14:paraId="1D794DFC" w14:textId="46B98A30" w:rsidR="00B151A9" w:rsidRPr="00F64507" w:rsidRDefault="00B151A9" w:rsidP="00B151A9">
            <w:pPr>
              <w:spacing w:after="0" w:line="247" w:lineRule="auto"/>
              <w:rPr>
                <w:rFonts w:eastAsia="SimSun"/>
                <w:b/>
                <w:color w:val="000000" w:themeColor="text1"/>
                <w:sz w:val="16"/>
                <w:lang w:eastAsia="zh-CN"/>
              </w:rPr>
            </w:pPr>
            <w:r w:rsidRPr="00F64507">
              <w:rPr>
                <w:rFonts w:hint="eastAsia"/>
                <w:b/>
                <w:color w:val="000000" w:themeColor="text1"/>
                <w:sz w:val="16"/>
              </w:rPr>
              <w:t xml:space="preserve">Poster Session </w:t>
            </w:r>
            <w:r w:rsidRPr="00F64507">
              <w:rPr>
                <w:rFonts w:eastAsia="SimSun" w:hint="eastAsia"/>
                <w:b/>
                <w:color w:val="000000" w:themeColor="text1"/>
                <w:sz w:val="16"/>
                <w:lang w:eastAsia="zh-CN"/>
              </w:rPr>
              <w:t>2</w:t>
            </w:r>
          </w:p>
        </w:tc>
      </w:tr>
      <w:tr w:rsidR="00B151A9" w14:paraId="14CBD96A" w14:textId="77777777" w:rsidTr="00FB638F">
        <w:trPr>
          <w:trHeight w:val="403"/>
        </w:trPr>
        <w:tc>
          <w:tcPr>
            <w:tcW w:w="2088" w:type="dxa"/>
            <w:vMerge w:val="restart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1B6A38" w14:textId="0235E10E" w:rsidR="00B151A9" w:rsidRPr="00F64507" w:rsidRDefault="00B151A9" w:rsidP="00B151A9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  <w:r w:rsidRPr="00F64507">
              <w:rPr>
                <w:b/>
                <w:color w:val="000000" w:themeColor="text1"/>
              </w:rPr>
              <w:t>15:</w:t>
            </w:r>
            <w:r w:rsidRPr="00F64507">
              <w:rPr>
                <w:rFonts w:eastAsia="SimSun" w:hint="eastAsia"/>
                <w:b/>
                <w:color w:val="000000" w:themeColor="text1"/>
                <w:lang w:eastAsia="zh-CN"/>
              </w:rPr>
              <w:t>5</w:t>
            </w:r>
            <w:r w:rsidRPr="00F64507">
              <w:rPr>
                <w:b/>
                <w:color w:val="000000" w:themeColor="text1"/>
              </w:rPr>
              <w:t>0 - 17:</w:t>
            </w:r>
            <w:r w:rsidR="006516D6">
              <w:rPr>
                <w:rFonts w:eastAsia="SimSun" w:hint="eastAsia"/>
                <w:b/>
                <w:color w:val="000000" w:themeColor="text1"/>
                <w:lang w:eastAsia="zh-CN"/>
              </w:rPr>
              <w:t>3</w:t>
            </w:r>
            <w:r w:rsidRPr="00F64507">
              <w:rPr>
                <w:b/>
                <w:color w:val="000000" w:themeColor="text1"/>
              </w:rPr>
              <w:t>0</w:t>
            </w: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34B100D" w14:textId="77777777" w:rsidR="00BC25EE" w:rsidRDefault="00B151A9" w:rsidP="00BC25EE">
            <w:pPr>
              <w:spacing w:after="20" w:line="247" w:lineRule="auto"/>
              <w:rPr>
                <w:color w:val="000000" w:themeColor="text1"/>
                <w:szCs w:val="18"/>
              </w:rPr>
            </w:pPr>
            <w:r w:rsidRPr="005949BE">
              <w:rPr>
                <w:b/>
                <w:bCs/>
                <w:color w:val="000000" w:themeColor="text1"/>
                <w:szCs w:val="18"/>
              </w:rPr>
              <w:t>S2</w:t>
            </w:r>
            <w:r w:rsidR="001130C3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7</w:t>
            </w:r>
            <w:r w:rsidRPr="005949BE">
              <w:rPr>
                <w:color w:val="000000" w:themeColor="text1"/>
                <w:szCs w:val="18"/>
              </w:rPr>
              <w:t xml:space="preserve">: </w:t>
            </w:r>
            <w:r w:rsidR="00BC25EE" w:rsidRPr="00E45740">
              <w:rPr>
                <w:color w:val="000000" w:themeColor="text1"/>
                <w:szCs w:val="18"/>
              </w:rPr>
              <w:t>Special Session on AI for Health</w:t>
            </w:r>
          </w:p>
          <w:p w14:paraId="7B27713F" w14:textId="11B39479" w:rsidR="00B151A9" w:rsidRPr="005949BE" w:rsidRDefault="00B151A9" w:rsidP="00BC25EE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</w:p>
        </w:tc>
        <w:tc>
          <w:tcPr>
            <w:tcW w:w="1877" w:type="dxa"/>
          </w:tcPr>
          <w:p w14:paraId="4256BE35" w14:textId="6DBBA678" w:rsidR="00B151A9" w:rsidRPr="00F64507" w:rsidRDefault="00B151A9" w:rsidP="00B151A9">
            <w:pPr>
              <w:spacing w:after="20" w:line="247" w:lineRule="auto"/>
              <w:rPr>
                <w:bCs/>
                <w:color w:val="000000" w:themeColor="text1"/>
              </w:rPr>
            </w:pPr>
            <w:r w:rsidRPr="00F64507">
              <w:rPr>
                <w:b/>
                <w:bCs/>
                <w:color w:val="000000" w:themeColor="text1"/>
                <w:sz w:val="16"/>
              </w:rPr>
              <w:t>CB08.02.00</w:t>
            </w:r>
            <w:r w:rsidR="00EC6C90">
              <w:rPr>
                <w:rFonts w:eastAsia="SimSun" w:hint="eastAsia"/>
                <w:b/>
                <w:bCs/>
                <w:color w:val="000000" w:themeColor="text1"/>
                <w:sz w:val="16"/>
                <w:lang w:eastAsia="zh-CN"/>
              </w:rPr>
              <w:t>5</w:t>
            </w:r>
            <w:r w:rsidRPr="00F64507">
              <w:rPr>
                <w:color w:val="000000" w:themeColor="text1"/>
                <w:sz w:val="16"/>
              </w:rPr>
              <w:br/>
            </w:r>
            <w:r w:rsidRPr="00F64507">
              <w:rPr>
                <w:color w:val="000000" w:themeColor="text1"/>
                <w:sz w:val="15"/>
              </w:rPr>
              <w:br/>
            </w:r>
            <w:r w:rsidR="00EF2BE3" w:rsidRPr="00F64507">
              <w:rPr>
                <w:bCs/>
                <w:color w:val="000000" w:themeColor="text1"/>
                <w:sz w:val="15"/>
              </w:rPr>
              <w:t>15:</w:t>
            </w:r>
            <w:r w:rsidR="00EF2BE3" w:rsidRPr="00F64507">
              <w:rPr>
                <w:rFonts w:hint="eastAsia"/>
                <w:bCs/>
                <w:color w:val="000000" w:themeColor="text1"/>
                <w:sz w:val="15"/>
                <w:lang w:eastAsia="zh-CN"/>
              </w:rPr>
              <w:t>5</w:t>
            </w:r>
            <w:r w:rsidR="00EF2BE3" w:rsidRPr="00F64507">
              <w:rPr>
                <w:bCs/>
                <w:color w:val="000000" w:themeColor="text1"/>
                <w:sz w:val="15"/>
              </w:rPr>
              <w:t>0-17:</w:t>
            </w:r>
            <w:r w:rsidR="00EF2BE3" w:rsidRPr="00F64507">
              <w:rPr>
                <w:rFonts w:hint="eastAsia"/>
                <w:bCs/>
                <w:color w:val="000000" w:themeColor="text1"/>
                <w:sz w:val="15"/>
                <w:lang w:eastAsia="zh-CN"/>
              </w:rPr>
              <w:t>3</w:t>
            </w:r>
            <w:r w:rsidR="00EF2BE3" w:rsidRPr="00F64507">
              <w:rPr>
                <w:bCs/>
                <w:color w:val="000000" w:themeColor="text1"/>
                <w:sz w:val="15"/>
              </w:rPr>
              <w:t>0</w:t>
            </w:r>
          </w:p>
        </w:tc>
      </w:tr>
      <w:tr w:rsidR="00B151A9" w14:paraId="4288A412" w14:textId="77777777" w:rsidTr="00FB638F">
        <w:trPr>
          <w:trHeight w:val="401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A05C70F" w14:textId="77777777" w:rsidR="00B151A9" w:rsidRPr="00F64507" w:rsidRDefault="00B151A9" w:rsidP="00B151A9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676C37F" w14:textId="587D6B47" w:rsidR="00B151A9" w:rsidRPr="005949BE" w:rsidRDefault="00B151A9" w:rsidP="00B151A9">
            <w:pPr>
              <w:spacing w:after="20" w:line="247" w:lineRule="auto"/>
              <w:rPr>
                <w:bCs/>
                <w:color w:val="000000" w:themeColor="text1"/>
                <w:szCs w:val="18"/>
              </w:rPr>
            </w:pPr>
            <w:r w:rsidRPr="005949BE">
              <w:rPr>
                <w:b/>
                <w:bCs/>
                <w:color w:val="000000" w:themeColor="text1"/>
                <w:szCs w:val="18"/>
              </w:rPr>
              <w:t>S2</w:t>
            </w:r>
            <w:r w:rsidR="001130C3">
              <w:rPr>
                <w:rFonts w:eastAsia="SimSun" w:hint="eastAsia"/>
                <w:b/>
                <w:bCs/>
                <w:color w:val="000000" w:themeColor="text1"/>
                <w:szCs w:val="18"/>
                <w:lang w:eastAsia="zh-CN"/>
              </w:rPr>
              <w:t>8</w:t>
            </w:r>
            <w:r w:rsidRPr="005949BE">
              <w:rPr>
                <w:color w:val="000000" w:themeColor="text1"/>
                <w:szCs w:val="18"/>
              </w:rPr>
              <w:t>: Special Session on Human-Centric Intelligent Control: Behavioural Dynamics and Social Sensing for Resilience</w:t>
            </w:r>
          </w:p>
        </w:tc>
        <w:tc>
          <w:tcPr>
            <w:tcW w:w="1877" w:type="dxa"/>
          </w:tcPr>
          <w:p w14:paraId="1AB23ADB" w14:textId="6AEFBEE9" w:rsidR="00B151A9" w:rsidRPr="00F64507" w:rsidRDefault="00B151A9" w:rsidP="00B151A9">
            <w:pPr>
              <w:spacing w:after="20" w:line="247" w:lineRule="auto"/>
              <w:rPr>
                <w:bCs/>
                <w:color w:val="000000" w:themeColor="text1"/>
              </w:rPr>
            </w:pPr>
            <w:r w:rsidRPr="00F64507">
              <w:rPr>
                <w:b/>
                <w:bCs/>
                <w:color w:val="000000" w:themeColor="text1"/>
                <w:sz w:val="16"/>
              </w:rPr>
              <w:t>CB08.0</w:t>
            </w:r>
            <w:r w:rsidR="00EC6C90">
              <w:rPr>
                <w:rFonts w:eastAsia="SimSun" w:hint="eastAsia"/>
                <w:b/>
                <w:bCs/>
                <w:color w:val="000000" w:themeColor="text1"/>
                <w:sz w:val="16"/>
                <w:lang w:eastAsia="zh-CN"/>
              </w:rPr>
              <w:t>2</w:t>
            </w:r>
            <w:r w:rsidRPr="00F64507">
              <w:rPr>
                <w:b/>
                <w:bCs/>
                <w:color w:val="000000" w:themeColor="text1"/>
                <w:sz w:val="16"/>
              </w:rPr>
              <w:t>.00</w:t>
            </w:r>
            <w:r w:rsidR="00EC6C90">
              <w:rPr>
                <w:rFonts w:eastAsia="SimSun" w:hint="eastAsia"/>
                <w:b/>
                <w:bCs/>
                <w:color w:val="000000" w:themeColor="text1"/>
                <w:sz w:val="16"/>
                <w:lang w:eastAsia="zh-CN"/>
              </w:rPr>
              <w:t>2</w:t>
            </w:r>
            <w:r w:rsidRPr="00F64507">
              <w:rPr>
                <w:color w:val="000000" w:themeColor="text1"/>
                <w:sz w:val="16"/>
              </w:rPr>
              <w:br/>
              <w:t>5 papers</w:t>
            </w:r>
            <w:r w:rsidRPr="00F64507">
              <w:rPr>
                <w:color w:val="000000" w:themeColor="text1"/>
                <w:sz w:val="15"/>
              </w:rPr>
              <w:br/>
            </w:r>
            <w:r w:rsidR="00EF2BE3" w:rsidRPr="00F64507">
              <w:rPr>
                <w:bCs/>
                <w:color w:val="000000" w:themeColor="text1"/>
                <w:sz w:val="15"/>
              </w:rPr>
              <w:t>15:</w:t>
            </w:r>
            <w:r w:rsidR="00EF2BE3" w:rsidRPr="00F64507">
              <w:rPr>
                <w:rFonts w:hint="eastAsia"/>
                <w:bCs/>
                <w:color w:val="000000" w:themeColor="text1"/>
                <w:sz w:val="15"/>
                <w:lang w:eastAsia="zh-CN"/>
              </w:rPr>
              <w:t>5</w:t>
            </w:r>
            <w:r w:rsidR="00EF2BE3" w:rsidRPr="00F64507">
              <w:rPr>
                <w:bCs/>
                <w:color w:val="000000" w:themeColor="text1"/>
                <w:sz w:val="15"/>
              </w:rPr>
              <w:t>0-17:</w:t>
            </w:r>
            <w:r w:rsidR="00EF2BE3" w:rsidRPr="00F64507">
              <w:rPr>
                <w:rFonts w:hint="eastAsia"/>
                <w:bCs/>
                <w:color w:val="000000" w:themeColor="text1"/>
                <w:sz w:val="15"/>
                <w:lang w:eastAsia="zh-CN"/>
              </w:rPr>
              <w:t>3</w:t>
            </w:r>
            <w:r w:rsidR="00EF2BE3" w:rsidRPr="00F64507">
              <w:rPr>
                <w:bCs/>
                <w:color w:val="000000" w:themeColor="text1"/>
                <w:sz w:val="15"/>
              </w:rPr>
              <w:t>0</w:t>
            </w:r>
          </w:p>
        </w:tc>
      </w:tr>
      <w:tr w:rsidR="00B151A9" w14:paraId="7F20BA0E" w14:textId="77777777" w:rsidTr="00FB638F">
        <w:trPr>
          <w:trHeight w:val="401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F0B2F71" w14:textId="77777777" w:rsidR="00B151A9" w:rsidRPr="00F64507" w:rsidRDefault="00B151A9" w:rsidP="00B151A9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691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D5123DD" w14:textId="77777777" w:rsidR="00BC25EE" w:rsidRPr="005949BE" w:rsidRDefault="003371E7" w:rsidP="00BC25EE">
            <w:pPr>
              <w:spacing w:after="20" w:line="247" w:lineRule="auto"/>
              <w:rPr>
                <w:rFonts w:eastAsia="SimSun"/>
                <w:color w:val="000000" w:themeColor="text1"/>
                <w:szCs w:val="18"/>
                <w:lang w:eastAsia="zh-CN"/>
              </w:rPr>
            </w:pPr>
            <w:r w:rsidRPr="00E45740">
              <w:rPr>
                <w:b/>
                <w:color w:val="000000" w:themeColor="text1"/>
                <w:szCs w:val="18"/>
              </w:rPr>
              <w:t>S</w:t>
            </w:r>
            <w:r w:rsidR="00F02439">
              <w:rPr>
                <w:b/>
                <w:color w:val="000000" w:themeColor="text1"/>
                <w:szCs w:val="18"/>
              </w:rPr>
              <w:t>29</w:t>
            </w:r>
            <w:r w:rsidRPr="00E45740">
              <w:rPr>
                <w:b/>
                <w:color w:val="000000" w:themeColor="text1"/>
                <w:szCs w:val="18"/>
              </w:rPr>
              <w:t xml:space="preserve">: </w:t>
            </w:r>
            <w:r w:rsidR="00BC25EE" w:rsidRPr="005949BE">
              <w:rPr>
                <w:color w:val="000000" w:themeColor="text1"/>
                <w:szCs w:val="18"/>
              </w:rPr>
              <w:t>Special Session on Evolving Deep and Transfer Learning Models for Computer Vision and Medical Imaging</w:t>
            </w:r>
          </w:p>
          <w:p w14:paraId="15D7B89F" w14:textId="3034D600" w:rsidR="003371E7" w:rsidRPr="005949BE" w:rsidRDefault="003371E7" w:rsidP="00BC25EE">
            <w:pPr>
              <w:spacing w:after="20" w:line="247" w:lineRule="auto"/>
              <w:rPr>
                <w:rFonts w:eastAsia="SimSun"/>
                <w:bCs/>
                <w:color w:val="000000" w:themeColor="text1"/>
                <w:szCs w:val="18"/>
                <w:lang w:eastAsia="zh-CN"/>
              </w:rPr>
            </w:pPr>
          </w:p>
        </w:tc>
        <w:tc>
          <w:tcPr>
            <w:tcW w:w="1877" w:type="dxa"/>
          </w:tcPr>
          <w:p w14:paraId="3B27C0EB" w14:textId="293E22A3" w:rsidR="00B151A9" w:rsidRPr="00F64507" w:rsidRDefault="00B151A9" w:rsidP="00B151A9">
            <w:pPr>
              <w:spacing w:after="20" w:line="247" w:lineRule="auto"/>
              <w:rPr>
                <w:bCs/>
                <w:color w:val="000000" w:themeColor="text1"/>
                <w:sz w:val="17"/>
              </w:rPr>
            </w:pPr>
            <w:r w:rsidRPr="00F64507">
              <w:rPr>
                <w:b/>
                <w:color w:val="000000" w:themeColor="text1"/>
                <w:sz w:val="16"/>
              </w:rPr>
              <w:t>CB08.03.002</w:t>
            </w:r>
            <w:r w:rsidRPr="00F64507">
              <w:rPr>
                <w:bCs/>
                <w:color w:val="000000" w:themeColor="text1"/>
                <w:sz w:val="16"/>
              </w:rPr>
              <w:br/>
              <w:t>5 papers</w:t>
            </w:r>
            <w:r w:rsidRPr="00F64507">
              <w:rPr>
                <w:bCs/>
                <w:color w:val="000000" w:themeColor="text1"/>
                <w:sz w:val="15"/>
              </w:rPr>
              <w:br/>
              <w:t>15:</w:t>
            </w:r>
            <w:r w:rsidRPr="00F64507">
              <w:rPr>
                <w:rFonts w:hint="eastAsia"/>
                <w:bCs/>
                <w:color w:val="000000" w:themeColor="text1"/>
                <w:sz w:val="15"/>
                <w:lang w:eastAsia="zh-CN"/>
              </w:rPr>
              <w:t>5</w:t>
            </w:r>
            <w:r w:rsidRPr="00F64507">
              <w:rPr>
                <w:bCs/>
                <w:color w:val="000000" w:themeColor="text1"/>
                <w:sz w:val="15"/>
              </w:rPr>
              <w:t>0-17:</w:t>
            </w:r>
            <w:r w:rsidRPr="00F64507">
              <w:rPr>
                <w:rFonts w:hint="eastAsia"/>
                <w:bCs/>
                <w:color w:val="000000" w:themeColor="text1"/>
                <w:sz w:val="15"/>
                <w:lang w:eastAsia="zh-CN"/>
              </w:rPr>
              <w:t>3</w:t>
            </w:r>
            <w:r w:rsidRPr="00F64507">
              <w:rPr>
                <w:bCs/>
                <w:color w:val="000000" w:themeColor="text1"/>
                <w:sz w:val="15"/>
              </w:rPr>
              <w:t>0</w:t>
            </w:r>
          </w:p>
        </w:tc>
      </w:tr>
      <w:tr w:rsidR="00B151A9" w14:paraId="6A980D53" w14:textId="77777777" w:rsidTr="00FB638F">
        <w:tc>
          <w:tcPr>
            <w:tcW w:w="2088" w:type="dxa"/>
            <w:shd w:val="clear" w:color="auto" w:fill="D6E3BC" w:themeFill="accent3" w:themeFillTint="66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B606908" w14:textId="77777777" w:rsidR="00B151A9" w:rsidRPr="00F64507" w:rsidRDefault="00B151A9" w:rsidP="00B151A9">
            <w:pPr>
              <w:jc w:val="center"/>
              <w:rPr>
                <w:b/>
                <w:color w:val="000000" w:themeColor="text1"/>
              </w:rPr>
            </w:pPr>
            <w:r w:rsidRPr="00F64507">
              <w:rPr>
                <w:b/>
                <w:color w:val="000000" w:themeColor="text1"/>
              </w:rPr>
              <w:t>19:00 - 22:00</w:t>
            </w:r>
          </w:p>
        </w:tc>
        <w:tc>
          <w:tcPr>
            <w:tcW w:w="6691" w:type="dxa"/>
            <w:shd w:val="clear" w:color="auto" w:fill="D6E3BC" w:themeFill="accent3" w:themeFillTint="66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CAA5A94" w14:textId="77777777" w:rsidR="00B151A9" w:rsidRPr="005949BE" w:rsidRDefault="00B151A9" w:rsidP="00B151A9">
            <w:pPr>
              <w:rPr>
                <w:rFonts w:eastAsia="SimSun"/>
                <w:bCs/>
                <w:color w:val="000000" w:themeColor="text1"/>
                <w:szCs w:val="18"/>
                <w:lang w:eastAsia="zh-CN"/>
              </w:rPr>
            </w:pPr>
            <w:r w:rsidRPr="005949BE">
              <w:rPr>
                <w:b/>
                <w:color w:val="000000" w:themeColor="text1"/>
                <w:szCs w:val="18"/>
              </w:rPr>
              <w:t>Banquet</w:t>
            </w:r>
            <w:r w:rsidRPr="005949BE">
              <w:rPr>
                <w:bCs/>
                <w:color w:val="000000" w:themeColor="text1"/>
                <w:szCs w:val="18"/>
              </w:rPr>
              <w:t xml:space="preserve"> (Cruise, Darling Harbour - Circular Quay)</w:t>
            </w:r>
          </w:p>
        </w:tc>
        <w:tc>
          <w:tcPr>
            <w:tcW w:w="1877" w:type="dxa"/>
            <w:shd w:val="clear" w:color="auto" w:fill="D6E3BC" w:themeFill="accent3" w:themeFillTint="66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E61D793" w14:textId="77777777" w:rsidR="00B151A9" w:rsidRPr="00F64507" w:rsidRDefault="00B151A9" w:rsidP="00B151A9">
            <w:pPr>
              <w:rPr>
                <w:bCs/>
                <w:color w:val="000000" w:themeColor="text1"/>
              </w:rPr>
            </w:pPr>
          </w:p>
        </w:tc>
      </w:tr>
    </w:tbl>
    <w:p w14:paraId="66440AB5" w14:textId="77777777" w:rsidR="000D1495" w:rsidRDefault="00195344">
      <w:r>
        <w:br w:type="page"/>
      </w:r>
    </w:p>
    <w:p w14:paraId="15997360" w14:textId="77777777" w:rsidR="00C70F51" w:rsidRDefault="00C70F51" w:rsidP="00C70F51">
      <w:pPr>
        <w:spacing w:after="40" w:line="252" w:lineRule="auto"/>
        <w:jc w:val="center"/>
      </w:pPr>
      <w:r>
        <w:rPr>
          <w:b/>
          <w:color w:val="969696"/>
          <w:sz w:val="20"/>
        </w:rPr>
        <w:lastRenderedPageBreak/>
        <w:t>FLINS-ISKE 2026</w:t>
      </w:r>
    </w:p>
    <w:p w14:paraId="3AEBE4B2" w14:textId="77777777" w:rsidR="00C70F51" w:rsidRDefault="00C70F51" w:rsidP="00C70F51">
      <w:pPr>
        <w:spacing w:after="40" w:line="252" w:lineRule="auto"/>
        <w:jc w:val="center"/>
      </w:pPr>
      <w:r w:rsidRPr="00665267">
        <w:rPr>
          <w:b/>
          <w:color w:val="969696"/>
          <w:sz w:val="31"/>
        </w:rPr>
        <w:t>The 17th FLINS Conference &amp; the 21st ISKE Conference: Machine Learning and Knowledge Engineering for Decision Making</w:t>
      </w:r>
    </w:p>
    <w:p w14:paraId="06B14AB2" w14:textId="77777777" w:rsidR="00C70F51" w:rsidRDefault="00C70F51" w:rsidP="00C70F51">
      <w:pPr>
        <w:spacing w:after="0" w:line="252" w:lineRule="auto"/>
        <w:jc w:val="center"/>
      </w:pPr>
      <w:r>
        <w:rPr>
          <w:b/>
          <w:i/>
          <w:color w:val="969696"/>
          <w:sz w:val="23"/>
        </w:rPr>
        <w:t>Conference Program</w:t>
      </w:r>
    </w:p>
    <w:p w14:paraId="2AE5FF73" w14:textId="7D613775" w:rsidR="000D1495" w:rsidRDefault="000D1495">
      <w:pPr>
        <w:spacing w:after="0" w:line="252" w:lineRule="auto"/>
        <w:jc w:val="center"/>
      </w:pPr>
    </w:p>
    <w:p w14:paraId="54859912" w14:textId="3823CE73" w:rsidR="000D1495" w:rsidRDefault="00195344" w:rsidP="000230C3">
      <w:pPr>
        <w:spacing w:after="360" w:line="252" w:lineRule="auto"/>
        <w:jc w:val="center"/>
      </w:pPr>
      <w:r>
        <w:rPr>
          <w:color w:val="969696"/>
          <w:sz w:val="22"/>
        </w:rPr>
        <w:t xml:space="preserve">Day 3, July 19 | </w:t>
      </w:r>
      <w:r w:rsidR="000230C3">
        <w:rPr>
          <w:color w:val="969696"/>
          <w:sz w:val="22"/>
        </w:rPr>
        <w:t>UTS Building 8 (CB08)</w:t>
      </w:r>
    </w:p>
    <w:tbl>
      <w:tblPr>
        <w:tblW w:w="10681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6549"/>
        <w:gridCol w:w="2019"/>
        <w:gridCol w:w="25"/>
      </w:tblGrid>
      <w:tr w:rsidR="000D1495" w14:paraId="3B056B58" w14:textId="77777777" w:rsidTr="00371AD7">
        <w:trPr>
          <w:tblHeader/>
        </w:trPr>
        <w:tc>
          <w:tcPr>
            <w:tcW w:w="2088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2D85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TIME</w:t>
            </w:r>
          </w:p>
        </w:tc>
        <w:tc>
          <w:tcPr>
            <w:tcW w:w="6549" w:type="dxa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502F5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AGENDA</w:t>
            </w:r>
          </w:p>
        </w:tc>
        <w:tc>
          <w:tcPr>
            <w:tcW w:w="2044" w:type="dxa"/>
            <w:gridSpan w:val="2"/>
            <w:shd w:val="clear" w:color="auto" w:fill="C8DA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F6153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22"/>
              </w:rPr>
              <w:t>NOTE</w:t>
            </w:r>
          </w:p>
        </w:tc>
      </w:tr>
      <w:tr w:rsidR="00A507BF" w14:paraId="4F757615" w14:textId="77777777" w:rsidTr="00371AD7">
        <w:trPr>
          <w:gridAfter w:val="1"/>
          <w:wAfter w:w="25" w:type="dxa"/>
          <w:trHeight w:val="580"/>
        </w:trPr>
        <w:tc>
          <w:tcPr>
            <w:tcW w:w="2088" w:type="dxa"/>
            <w:vMerge w:val="restart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9F3DFAA" w14:textId="77777777" w:rsidR="00A507BF" w:rsidRPr="00A325C4" w:rsidRDefault="00A507B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</w:rPr>
              <w:t>09:00 - 10:40</w:t>
            </w: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6FDE4BC" w14:textId="0800BFB0" w:rsidR="00A507BF" w:rsidRPr="00E45740" w:rsidRDefault="00A507BF">
            <w:pPr>
              <w:spacing w:after="20" w:line="247" w:lineRule="auto"/>
              <w:rPr>
                <w:color w:val="000000" w:themeColor="text1"/>
                <w:szCs w:val="18"/>
              </w:rPr>
            </w:pPr>
            <w:r w:rsidRPr="00E45740">
              <w:rPr>
                <w:b/>
                <w:color w:val="000000" w:themeColor="text1"/>
                <w:szCs w:val="18"/>
              </w:rPr>
              <w:t xml:space="preserve">S31: </w:t>
            </w:r>
            <w:r w:rsidR="006C6C23" w:rsidRPr="00E45740">
              <w:rPr>
                <w:rFonts w:eastAsia="SimSun" w:hint="eastAsia"/>
                <w:color w:val="000000" w:themeColor="text1"/>
                <w:szCs w:val="18"/>
                <w:lang w:eastAsia="zh-CN"/>
              </w:rPr>
              <w:t>Paper Session</w:t>
            </w:r>
          </w:p>
          <w:p w14:paraId="7766121A" w14:textId="4864145A" w:rsidR="00A507BF" w:rsidRPr="00E45740" w:rsidRDefault="00A507BF">
            <w:pPr>
              <w:spacing w:after="20" w:line="247" w:lineRule="auto"/>
              <w:rPr>
                <w:color w:val="000000" w:themeColor="text1"/>
                <w:szCs w:val="18"/>
              </w:rPr>
            </w:pPr>
          </w:p>
        </w:tc>
        <w:tc>
          <w:tcPr>
            <w:tcW w:w="2019" w:type="dxa"/>
          </w:tcPr>
          <w:p w14:paraId="64C0B1E4" w14:textId="6ACA90A0" w:rsidR="00A507BF" w:rsidRPr="00A325C4" w:rsidRDefault="00A507BF">
            <w:pPr>
              <w:spacing w:after="20" w:line="247" w:lineRule="auto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  <w:sz w:val="16"/>
              </w:rPr>
              <w:t>CB08.02.005</w:t>
            </w:r>
            <w:r w:rsidRPr="00A325C4">
              <w:rPr>
                <w:color w:val="000000" w:themeColor="text1"/>
                <w:sz w:val="16"/>
              </w:rPr>
              <w:br/>
              <w:t>5 papers</w:t>
            </w:r>
            <w:r w:rsidRPr="00A325C4">
              <w:rPr>
                <w:color w:val="000000" w:themeColor="text1"/>
                <w:sz w:val="15"/>
              </w:rPr>
              <w:br/>
              <w:t>9:00-10:40</w:t>
            </w:r>
          </w:p>
        </w:tc>
      </w:tr>
      <w:tr w:rsidR="00A507BF" w14:paraId="05E156C0" w14:textId="77777777" w:rsidTr="00371AD7">
        <w:trPr>
          <w:gridAfter w:val="1"/>
          <w:wAfter w:w="25" w:type="dxa"/>
          <w:trHeight w:val="580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491C735" w14:textId="77777777" w:rsidR="00A507BF" w:rsidRPr="00A325C4" w:rsidRDefault="00A507BF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E2CF00E" w14:textId="1C40AC1B" w:rsidR="00A507BF" w:rsidRPr="00E45740" w:rsidRDefault="00A507BF" w:rsidP="00A507BF">
            <w:pPr>
              <w:spacing w:after="20" w:line="247" w:lineRule="auto"/>
              <w:rPr>
                <w:color w:val="000000" w:themeColor="text1"/>
                <w:szCs w:val="18"/>
              </w:rPr>
            </w:pPr>
            <w:r w:rsidRPr="00E45740">
              <w:rPr>
                <w:b/>
                <w:color w:val="000000" w:themeColor="text1"/>
                <w:szCs w:val="18"/>
              </w:rPr>
              <w:t xml:space="preserve">S32: </w:t>
            </w:r>
            <w:r w:rsidR="006C6C23" w:rsidRPr="00E45740">
              <w:rPr>
                <w:rFonts w:eastAsia="SimSun" w:hint="eastAsia"/>
                <w:color w:val="000000" w:themeColor="text1"/>
                <w:szCs w:val="18"/>
                <w:lang w:eastAsia="zh-CN"/>
              </w:rPr>
              <w:t>Paper Session</w:t>
            </w:r>
          </w:p>
          <w:p w14:paraId="037B5AA5" w14:textId="77777777" w:rsidR="00A507BF" w:rsidRPr="00E45740" w:rsidRDefault="00A507BF">
            <w:pPr>
              <w:spacing w:after="20" w:line="247" w:lineRule="auto"/>
              <w:rPr>
                <w:b/>
                <w:color w:val="000000" w:themeColor="text1"/>
                <w:szCs w:val="18"/>
              </w:rPr>
            </w:pPr>
          </w:p>
        </w:tc>
        <w:tc>
          <w:tcPr>
            <w:tcW w:w="2019" w:type="dxa"/>
          </w:tcPr>
          <w:p w14:paraId="77940DC6" w14:textId="0A5E9D70" w:rsidR="00A507BF" w:rsidRPr="00A325C4" w:rsidRDefault="00A507BF">
            <w:pPr>
              <w:spacing w:after="20" w:line="247" w:lineRule="auto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  <w:sz w:val="16"/>
              </w:rPr>
              <w:t>CB08.02.002</w:t>
            </w:r>
            <w:r w:rsidRPr="00A325C4">
              <w:rPr>
                <w:color w:val="000000" w:themeColor="text1"/>
                <w:sz w:val="16"/>
              </w:rPr>
              <w:br/>
              <w:t>5 papers</w:t>
            </w:r>
            <w:r w:rsidRPr="00A325C4">
              <w:rPr>
                <w:color w:val="000000" w:themeColor="text1"/>
                <w:sz w:val="15"/>
              </w:rPr>
              <w:br/>
              <w:t>9:00-10:40</w:t>
            </w:r>
          </w:p>
        </w:tc>
      </w:tr>
      <w:tr w:rsidR="00A507BF" w14:paraId="72A70839" w14:textId="77777777" w:rsidTr="00371AD7">
        <w:trPr>
          <w:gridAfter w:val="1"/>
          <w:wAfter w:w="25" w:type="dxa"/>
          <w:trHeight w:val="580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0C9B3EE" w14:textId="77777777" w:rsidR="00A507BF" w:rsidRPr="00A325C4" w:rsidRDefault="00A507BF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9E1BBCB" w14:textId="2DF11534" w:rsidR="00A507BF" w:rsidRPr="00E45740" w:rsidRDefault="00A507BF">
            <w:pPr>
              <w:spacing w:after="20" w:line="247" w:lineRule="auto"/>
              <w:rPr>
                <w:b/>
                <w:color w:val="000000" w:themeColor="text1"/>
                <w:szCs w:val="18"/>
              </w:rPr>
            </w:pPr>
            <w:r w:rsidRPr="00E45740">
              <w:rPr>
                <w:b/>
                <w:color w:val="000000" w:themeColor="text1"/>
                <w:szCs w:val="18"/>
              </w:rPr>
              <w:t xml:space="preserve">S33: </w:t>
            </w:r>
            <w:r w:rsidR="006C6C23" w:rsidRPr="00E45740">
              <w:rPr>
                <w:rFonts w:eastAsia="SimSun" w:hint="eastAsia"/>
                <w:color w:val="000000" w:themeColor="text1"/>
                <w:szCs w:val="18"/>
                <w:lang w:eastAsia="zh-CN"/>
              </w:rPr>
              <w:t>Paper Session</w:t>
            </w:r>
          </w:p>
        </w:tc>
        <w:tc>
          <w:tcPr>
            <w:tcW w:w="2019" w:type="dxa"/>
          </w:tcPr>
          <w:p w14:paraId="4508836F" w14:textId="18B4632D" w:rsidR="00A507BF" w:rsidRPr="00A325C4" w:rsidRDefault="00A507BF">
            <w:pPr>
              <w:spacing w:after="20" w:line="247" w:lineRule="auto"/>
              <w:rPr>
                <w:b/>
                <w:color w:val="000000" w:themeColor="text1"/>
                <w:sz w:val="17"/>
              </w:rPr>
            </w:pPr>
            <w:r w:rsidRPr="00A325C4">
              <w:rPr>
                <w:b/>
                <w:color w:val="000000" w:themeColor="text1"/>
                <w:sz w:val="16"/>
              </w:rPr>
              <w:t>CB08.03.002</w:t>
            </w:r>
            <w:r w:rsidRPr="00A325C4">
              <w:rPr>
                <w:color w:val="000000" w:themeColor="text1"/>
                <w:sz w:val="16"/>
              </w:rPr>
              <w:br/>
            </w:r>
            <w:r w:rsidR="00E2009F" w:rsidRPr="00A325C4">
              <w:rPr>
                <w:rFonts w:hint="eastAsia"/>
                <w:color w:val="000000" w:themeColor="text1"/>
                <w:sz w:val="16"/>
                <w:lang w:eastAsia="zh-CN"/>
              </w:rPr>
              <w:t>4</w:t>
            </w:r>
            <w:r w:rsidRPr="00A325C4">
              <w:rPr>
                <w:color w:val="000000" w:themeColor="text1"/>
                <w:sz w:val="16"/>
              </w:rPr>
              <w:t xml:space="preserve"> papers</w:t>
            </w:r>
            <w:r w:rsidRPr="00A325C4">
              <w:rPr>
                <w:color w:val="000000" w:themeColor="text1"/>
                <w:sz w:val="15"/>
              </w:rPr>
              <w:br/>
              <w:t>9:00-10:</w:t>
            </w:r>
            <w:r w:rsidR="00E2009F" w:rsidRPr="00A325C4">
              <w:rPr>
                <w:rFonts w:hint="eastAsia"/>
                <w:color w:val="000000" w:themeColor="text1"/>
                <w:sz w:val="15"/>
                <w:lang w:eastAsia="zh-CN"/>
              </w:rPr>
              <w:t>2</w:t>
            </w:r>
            <w:r w:rsidRPr="00A325C4">
              <w:rPr>
                <w:color w:val="000000" w:themeColor="text1"/>
                <w:sz w:val="15"/>
              </w:rPr>
              <w:t>0</w:t>
            </w:r>
          </w:p>
        </w:tc>
      </w:tr>
      <w:tr w:rsidR="00950241" w14:paraId="2216AE7D" w14:textId="77777777" w:rsidTr="00371AD7">
        <w:trPr>
          <w:gridAfter w:val="1"/>
          <w:wAfter w:w="25" w:type="dxa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FDFF0" w14:textId="77777777" w:rsidR="00950241" w:rsidRPr="00A325C4" w:rsidRDefault="00950241" w:rsidP="008D4FA7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A325C4">
              <w:rPr>
                <w:b/>
                <w:bCs/>
                <w:color w:val="000000" w:themeColor="text1"/>
              </w:rPr>
              <w:t>10:40 - 11:00</w:t>
            </w:r>
          </w:p>
        </w:tc>
        <w:tc>
          <w:tcPr>
            <w:tcW w:w="65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7E433" w14:textId="77777777" w:rsidR="00950241" w:rsidRPr="00E45740" w:rsidRDefault="00950241" w:rsidP="008D4FA7">
            <w:pPr>
              <w:spacing w:after="0"/>
              <w:rPr>
                <w:color w:val="000000" w:themeColor="text1"/>
                <w:szCs w:val="18"/>
              </w:rPr>
            </w:pPr>
            <w:r w:rsidRPr="00E45740">
              <w:rPr>
                <w:color w:val="000000" w:themeColor="text1"/>
                <w:szCs w:val="18"/>
              </w:rPr>
              <w:t>Break (Morning Tea)</w:t>
            </w:r>
          </w:p>
        </w:tc>
        <w:tc>
          <w:tcPr>
            <w:tcW w:w="2019" w:type="dxa"/>
            <w:vAlign w:val="center"/>
          </w:tcPr>
          <w:p w14:paraId="757EF1FF" w14:textId="7222AFDD" w:rsidR="00950241" w:rsidRPr="00A325C4" w:rsidRDefault="00950241" w:rsidP="008D4FA7">
            <w:pPr>
              <w:spacing w:after="0"/>
              <w:rPr>
                <w:color w:val="000000" w:themeColor="text1"/>
              </w:rPr>
            </w:pPr>
            <w:r w:rsidRPr="00A325C4">
              <w:rPr>
                <w:rFonts w:hint="eastAsia"/>
                <w:b/>
                <w:color w:val="000000" w:themeColor="text1"/>
                <w:sz w:val="16"/>
              </w:rPr>
              <w:t xml:space="preserve">Poster Session </w:t>
            </w:r>
            <w:r w:rsidRPr="00A325C4">
              <w:rPr>
                <w:rFonts w:eastAsia="SimSun" w:hint="eastAsia"/>
                <w:b/>
                <w:color w:val="000000" w:themeColor="text1"/>
                <w:sz w:val="16"/>
                <w:lang w:eastAsia="zh-CN"/>
              </w:rPr>
              <w:t>3</w:t>
            </w:r>
          </w:p>
        </w:tc>
      </w:tr>
      <w:tr w:rsidR="000D1495" w14:paraId="519E8E8B" w14:textId="77777777" w:rsidTr="00371AD7">
        <w:trPr>
          <w:gridAfter w:val="1"/>
          <w:wAfter w:w="25" w:type="dxa"/>
        </w:trPr>
        <w:tc>
          <w:tcPr>
            <w:tcW w:w="2088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B30A5C9" w14:textId="77777777" w:rsidR="00535630" w:rsidRPr="00A325C4" w:rsidRDefault="00314596" w:rsidP="00DF6972">
            <w:pPr>
              <w:jc w:val="center"/>
              <w:rPr>
                <w:b/>
                <w:bCs/>
                <w:color w:val="000000" w:themeColor="text1"/>
              </w:rPr>
            </w:pPr>
            <w:r w:rsidRPr="00A325C4">
              <w:rPr>
                <w:b/>
                <w:bCs/>
                <w:color w:val="000000" w:themeColor="text1"/>
              </w:rPr>
              <w:t>11:00 - 12:00</w:t>
            </w: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454E895" w14:textId="77777777" w:rsidR="00535630" w:rsidRPr="00E45740" w:rsidRDefault="00314596">
            <w:pPr>
              <w:rPr>
                <w:b/>
                <w:bCs/>
                <w:color w:val="000000" w:themeColor="text1"/>
                <w:szCs w:val="18"/>
              </w:rPr>
            </w:pPr>
            <w:r w:rsidRPr="00E45740">
              <w:rPr>
                <w:b/>
                <w:bCs/>
                <w:color w:val="000000" w:themeColor="text1"/>
                <w:szCs w:val="18"/>
              </w:rPr>
              <w:t>Meeting Editors</w:t>
            </w:r>
          </w:p>
        </w:tc>
        <w:tc>
          <w:tcPr>
            <w:tcW w:w="201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809B526" w14:textId="77777777" w:rsidR="000C1C7A" w:rsidRPr="00A325C4" w:rsidRDefault="000C1C7A" w:rsidP="000C1C7A">
            <w:pPr>
              <w:spacing w:after="20"/>
              <w:rPr>
                <w:b/>
                <w:color w:val="000000" w:themeColor="text1"/>
                <w:sz w:val="16"/>
              </w:rPr>
            </w:pPr>
            <w:r w:rsidRPr="00A325C4">
              <w:rPr>
                <w:b/>
                <w:color w:val="000000" w:themeColor="text1"/>
                <w:sz w:val="16"/>
              </w:rPr>
              <w:t>CB08.02.005</w:t>
            </w:r>
          </w:p>
          <w:p w14:paraId="786B90CA" w14:textId="47773EA2" w:rsidR="00535630" w:rsidRPr="00A325C4" w:rsidRDefault="000C1C7A" w:rsidP="000C1C7A">
            <w:pPr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  <w:sz w:val="16"/>
              </w:rPr>
              <w:t>(Auditorium)</w:t>
            </w:r>
          </w:p>
        </w:tc>
      </w:tr>
      <w:tr w:rsidR="0058280F" w14:paraId="32F903AD" w14:textId="77777777" w:rsidTr="00371AD7">
        <w:trPr>
          <w:gridAfter w:val="1"/>
          <w:wAfter w:w="25" w:type="dxa"/>
        </w:trPr>
        <w:tc>
          <w:tcPr>
            <w:tcW w:w="2088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CF3965" w14:textId="60DE0B77" w:rsidR="0058280F" w:rsidRPr="00A325C4" w:rsidRDefault="0058280F" w:rsidP="009E31FF">
            <w:pPr>
              <w:spacing w:after="0" w:line="252" w:lineRule="auto"/>
              <w:jc w:val="center"/>
              <w:rPr>
                <w:b/>
                <w:iCs/>
                <w:color w:val="000000" w:themeColor="text1"/>
              </w:rPr>
            </w:pPr>
            <w:r w:rsidRPr="00A325C4">
              <w:rPr>
                <w:b/>
                <w:iCs/>
                <w:color w:val="000000" w:themeColor="text1"/>
              </w:rPr>
              <w:t>12:</w:t>
            </w:r>
            <w:r w:rsidRPr="00A325C4">
              <w:rPr>
                <w:rFonts w:eastAsia="SimSun" w:hint="eastAsia"/>
                <w:b/>
                <w:iCs/>
                <w:color w:val="000000" w:themeColor="text1"/>
                <w:lang w:eastAsia="zh-CN"/>
              </w:rPr>
              <w:t>0</w:t>
            </w:r>
            <w:r w:rsidRPr="00A325C4">
              <w:rPr>
                <w:b/>
                <w:iCs/>
                <w:color w:val="000000" w:themeColor="text1"/>
              </w:rPr>
              <w:t>0 - 13:30</w:t>
            </w:r>
          </w:p>
        </w:tc>
        <w:tc>
          <w:tcPr>
            <w:tcW w:w="6549" w:type="dxa"/>
            <w:shd w:val="clear" w:color="auto" w:fill="EAF1DD" w:themeFill="accent3" w:themeFillTint="33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7C471B" w14:textId="77777777" w:rsidR="0058280F" w:rsidRPr="00E45740" w:rsidRDefault="0058280F" w:rsidP="009E31FF">
            <w:pPr>
              <w:spacing w:after="0" w:line="252" w:lineRule="auto"/>
              <w:jc w:val="center"/>
              <w:rPr>
                <w:b/>
                <w:iCs/>
                <w:color w:val="000000" w:themeColor="text1"/>
                <w:szCs w:val="18"/>
              </w:rPr>
            </w:pPr>
            <w:r w:rsidRPr="00E45740">
              <w:rPr>
                <w:b/>
                <w:iCs/>
                <w:color w:val="000000" w:themeColor="text1"/>
                <w:szCs w:val="18"/>
              </w:rPr>
              <w:t>Lunch</w:t>
            </w:r>
          </w:p>
        </w:tc>
        <w:tc>
          <w:tcPr>
            <w:tcW w:w="2019" w:type="dxa"/>
            <w:shd w:val="clear" w:color="auto" w:fill="EAF1DD" w:themeFill="accent3" w:themeFillTint="33"/>
            <w:vAlign w:val="center"/>
          </w:tcPr>
          <w:p w14:paraId="5E064E5C" w14:textId="79D72854" w:rsidR="0058280F" w:rsidRPr="00A325C4" w:rsidRDefault="0058280F" w:rsidP="00B370E2">
            <w:pPr>
              <w:spacing w:after="0" w:line="252" w:lineRule="auto"/>
              <w:rPr>
                <w:b/>
                <w:iCs/>
                <w:color w:val="000000" w:themeColor="text1"/>
              </w:rPr>
            </w:pPr>
            <w:r w:rsidRPr="00374F20">
              <w:rPr>
                <w:rFonts w:hint="eastAsia"/>
                <w:b/>
                <w:iCs/>
                <w:color w:val="000000" w:themeColor="text1"/>
                <w:sz w:val="16"/>
                <w:szCs w:val="20"/>
              </w:rPr>
              <w:t>Poster Session 3</w:t>
            </w:r>
          </w:p>
        </w:tc>
      </w:tr>
      <w:tr w:rsidR="007C3FFF" w14:paraId="2ECC85A6" w14:textId="77777777" w:rsidTr="00371AD7">
        <w:trPr>
          <w:gridAfter w:val="1"/>
          <w:wAfter w:w="25" w:type="dxa"/>
          <w:trHeight w:val="499"/>
        </w:trPr>
        <w:tc>
          <w:tcPr>
            <w:tcW w:w="2088" w:type="dxa"/>
            <w:vMerge w:val="restart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2F84008" w14:textId="77777777" w:rsidR="007C3FFF" w:rsidRPr="00A325C4" w:rsidRDefault="007C3FF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</w:rPr>
              <w:t>13:30 - 15:10</w:t>
            </w: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4064B96" w14:textId="5CA7AB71" w:rsidR="007C3FFF" w:rsidRPr="00E45740" w:rsidRDefault="003371E7">
            <w:pPr>
              <w:spacing w:after="20" w:line="247" w:lineRule="auto"/>
              <w:rPr>
                <w:color w:val="000000" w:themeColor="text1"/>
                <w:szCs w:val="18"/>
              </w:rPr>
            </w:pPr>
            <w:r w:rsidRPr="005949BE">
              <w:rPr>
                <w:b/>
                <w:color w:val="000000" w:themeColor="text1"/>
                <w:szCs w:val="18"/>
              </w:rPr>
              <w:t>S</w:t>
            </w:r>
            <w:r w:rsidR="00F02439">
              <w:rPr>
                <w:b/>
                <w:color w:val="000000" w:themeColor="text1"/>
                <w:szCs w:val="18"/>
              </w:rPr>
              <w:t>34</w:t>
            </w:r>
            <w:r w:rsidRPr="005949BE">
              <w:rPr>
                <w:bCs/>
                <w:color w:val="000000" w:themeColor="text1"/>
                <w:szCs w:val="18"/>
              </w:rPr>
              <w:t xml:space="preserve">: Special Session on Information Aggregation </w:t>
            </w:r>
            <w:r w:rsidRPr="005949BE">
              <w:rPr>
                <w:rFonts w:eastAsia="SimSun" w:hint="eastAsia"/>
                <w:bCs/>
                <w:color w:val="000000" w:themeColor="text1"/>
                <w:szCs w:val="18"/>
                <w:lang w:eastAsia="zh-CN"/>
              </w:rPr>
              <w:t>T</w:t>
            </w:r>
            <w:r w:rsidRPr="005949BE">
              <w:rPr>
                <w:bCs/>
                <w:color w:val="000000" w:themeColor="text1"/>
                <w:szCs w:val="18"/>
              </w:rPr>
              <w:t>ools for Artificial Intelligence</w:t>
            </w:r>
          </w:p>
        </w:tc>
        <w:tc>
          <w:tcPr>
            <w:tcW w:w="2019" w:type="dxa"/>
          </w:tcPr>
          <w:p w14:paraId="13D35E12" w14:textId="350BFD42" w:rsidR="007C3FFF" w:rsidRPr="00A325C4" w:rsidRDefault="007C3FFF">
            <w:pPr>
              <w:spacing w:after="20" w:line="247" w:lineRule="auto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  <w:sz w:val="16"/>
              </w:rPr>
              <w:t>CB08.02.005</w:t>
            </w:r>
            <w:r w:rsidRPr="00A325C4">
              <w:rPr>
                <w:color w:val="000000" w:themeColor="text1"/>
                <w:sz w:val="16"/>
              </w:rPr>
              <w:br/>
              <w:t>5 papers</w:t>
            </w:r>
            <w:r w:rsidRPr="00A325C4">
              <w:rPr>
                <w:color w:val="000000" w:themeColor="text1"/>
                <w:sz w:val="15"/>
              </w:rPr>
              <w:br/>
              <w:t>13:30-15:10</w:t>
            </w:r>
          </w:p>
        </w:tc>
      </w:tr>
      <w:tr w:rsidR="007C3FFF" w14:paraId="26D14C2D" w14:textId="77777777" w:rsidTr="00371AD7">
        <w:trPr>
          <w:gridAfter w:val="1"/>
          <w:wAfter w:w="25" w:type="dxa"/>
          <w:trHeight w:val="497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3D96A96" w14:textId="77777777" w:rsidR="007C3FFF" w:rsidRPr="00A325C4" w:rsidRDefault="007C3FFF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3BCB886" w14:textId="77777777" w:rsidR="007C3FFF" w:rsidRPr="00E45740" w:rsidRDefault="007C3FFF" w:rsidP="007C3FFF">
            <w:pPr>
              <w:spacing w:after="20" w:line="247" w:lineRule="auto"/>
              <w:rPr>
                <w:color w:val="000000" w:themeColor="text1"/>
                <w:szCs w:val="18"/>
              </w:rPr>
            </w:pPr>
            <w:r w:rsidRPr="00E45740">
              <w:rPr>
                <w:b/>
                <w:color w:val="000000" w:themeColor="text1"/>
                <w:szCs w:val="18"/>
              </w:rPr>
              <w:t xml:space="preserve">S35: </w:t>
            </w:r>
            <w:r w:rsidRPr="00E45740">
              <w:rPr>
                <w:color w:val="000000" w:themeColor="text1"/>
                <w:szCs w:val="18"/>
              </w:rPr>
              <w:t>Special Session on Integrating Data and Knowledge for Trustworthy AI (DK-TAI)</w:t>
            </w:r>
          </w:p>
          <w:p w14:paraId="3FBF9D9A" w14:textId="77777777" w:rsidR="007C3FFF" w:rsidRPr="00E45740" w:rsidRDefault="007C3FFF">
            <w:pPr>
              <w:spacing w:after="20" w:line="247" w:lineRule="auto"/>
              <w:rPr>
                <w:b/>
                <w:color w:val="000000" w:themeColor="text1"/>
                <w:szCs w:val="18"/>
              </w:rPr>
            </w:pPr>
          </w:p>
        </w:tc>
        <w:tc>
          <w:tcPr>
            <w:tcW w:w="2019" w:type="dxa"/>
          </w:tcPr>
          <w:p w14:paraId="56DAE6B3" w14:textId="205D4425" w:rsidR="007C3FFF" w:rsidRPr="00A325C4" w:rsidRDefault="007C3FFF">
            <w:pPr>
              <w:spacing w:after="20" w:line="247" w:lineRule="auto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  <w:sz w:val="16"/>
              </w:rPr>
              <w:t>CB08.02.002</w:t>
            </w:r>
            <w:r w:rsidRPr="00A325C4">
              <w:rPr>
                <w:color w:val="000000" w:themeColor="text1"/>
                <w:sz w:val="16"/>
              </w:rPr>
              <w:br/>
              <w:t>5 papers</w:t>
            </w:r>
            <w:r w:rsidRPr="00A325C4">
              <w:rPr>
                <w:color w:val="000000" w:themeColor="text1"/>
                <w:sz w:val="15"/>
              </w:rPr>
              <w:br/>
              <w:t>13:30-15:10</w:t>
            </w:r>
          </w:p>
        </w:tc>
      </w:tr>
      <w:tr w:rsidR="007C3FFF" w14:paraId="751730C6" w14:textId="77777777" w:rsidTr="00371AD7">
        <w:trPr>
          <w:gridAfter w:val="1"/>
          <w:wAfter w:w="25" w:type="dxa"/>
          <w:trHeight w:val="497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642A72" w14:textId="77777777" w:rsidR="007C3FFF" w:rsidRPr="00A325C4" w:rsidRDefault="007C3FFF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A064997" w14:textId="74636E2C" w:rsidR="007C3FFF" w:rsidRPr="00E45740" w:rsidRDefault="007C3FFF">
            <w:pPr>
              <w:spacing w:after="20" w:line="247" w:lineRule="auto"/>
              <w:rPr>
                <w:rFonts w:eastAsia="SimSun"/>
                <w:b/>
                <w:color w:val="000000" w:themeColor="text1"/>
                <w:szCs w:val="18"/>
                <w:lang w:eastAsia="zh-CN"/>
              </w:rPr>
            </w:pPr>
            <w:r w:rsidRPr="00E45740">
              <w:rPr>
                <w:b/>
                <w:color w:val="000000" w:themeColor="text1"/>
                <w:szCs w:val="18"/>
              </w:rPr>
              <w:t xml:space="preserve">S36: </w:t>
            </w:r>
            <w:r w:rsidR="003232AA" w:rsidRPr="00E45740">
              <w:rPr>
                <w:rFonts w:hint="eastAsia"/>
                <w:color w:val="000000" w:themeColor="text1"/>
                <w:szCs w:val="18"/>
              </w:rPr>
              <w:t>Paper Session</w:t>
            </w:r>
          </w:p>
        </w:tc>
        <w:tc>
          <w:tcPr>
            <w:tcW w:w="2019" w:type="dxa"/>
          </w:tcPr>
          <w:p w14:paraId="0BBD37ED" w14:textId="53DEAB44" w:rsidR="007C3FFF" w:rsidRPr="00A325C4" w:rsidRDefault="007C3FFF">
            <w:pPr>
              <w:spacing w:after="20" w:line="247" w:lineRule="auto"/>
              <w:rPr>
                <w:b/>
                <w:color w:val="000000" w:themeColor="text1"/>
                <w:sz w:val="17"/>
              </w:rPr>
            </w:pPr>
            <w:r w:rsidRPr="00A325C4">
              <w:rPr>
                <w:b/>
                <w:color w:val="000000" w:themeColor="text1"/>
                <w:sz w:val="16"/>
              </w:rPr>
              <w:t>CB08.03.002</w:t>
            </w:r>
            <w:r w:rsidRPr="00A325C4">
              <w:rPr>
                <w:color w:val="000000" w:themeColor="text1"/>
                <w:sz w:val="16"/>
              </w:rPr>
              <w:br/>
              <w:t>5 papers</w:t>
            </w:r>
            <w:r w:rsidRPr="00A325C4">
              <w:rPr>
                <w:color w:val="000000" w:themeColor="text1"/>
                <w:sz w:val="15"/>
              </w:rPr>
              <w:br/>
              <w:t>13:30-15:10</w:t>
            </w:r>
          </w:p>
        </w:tc>
      </w:tr>
      <w:tr w:rsidR="00950241" w14:paraId="0C847672" w14:textId="77777777" w:rsidTr="00371AD7">
        <w:trPr>
          <w:gridAfter w:val="1"/>
          <w:wAfter w:w="25" w:type="dxa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FF21D" w14:textId="77777777" w:rsidR="00950241" w:rsidRPr="00A325C4" w:rsidRDefault="00950241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</w:rPr>
              <w:t>15:10 - 15:30</w:t>
            </w:r>
          </w:p>
        </w:tc>
        <w:tc>
          <w:tcPr>
            <w:tcW w:w="65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8BB76" w14:textId="77777777" w:rsidR="00950241" w:rsidRPr="00E45740" w:rsidRDefault="00950241" w:rsidP="00190CD7">
            <w:pPr>
              <w:spacing w:after="0" w:line="252" w:lineRule="auto"/>
              <w:rPr>
                <w:color w:val="000000" w:themeColor="text1"/>
                <w:szCs w:val="18"/>
              </w:rPr>
            </w:pPr>
            <w:r w:rsidRPr="00E45740">
              <w:rPr>
                <w:color w:val="000000" w:themeColor="text1"/>
                <w:szCs w:val="18"/>
              </w:rPr>
              <w:t>Break (Afternoon Tea)</w:t>
            </w:r>
          </w:p>
        </w:tc>
        <w:tc>
          <w:tcPr>
            <w:tcW w:w="2019" w:type="dxa"/>
            <w:vAlign w:val="center"/>
          </w:tcPr>
          <w:p w14:paraId="05684750" w14:textId="37AB1635" w:rsidR="00950241" w:rsidRPr="00A325C4" w:rsidRDefault="00950241" w:rsidP="00190CD7">
            <w:pPr>
              <w:spacing w:after="0" w:line="252" w:lineRule="auto"/>
              <w:rPr>
                <w:color w:val="000000" w:themeColor="text1"/>
              </w:rPr>
            </w:pPr>
            <w:r w:rsidRPr="00A325C4">
              <w:rPr>
                <w:rFonts w:hint="eastAsia"/>
                <w:b/>
                <w:color w:val="000000" w:themeColor="text1"/>
                <w:sz w:val="16"/>
              </w:rPr>
              <w:t xml:space="preserve">Poster Session </w:t>
            </w:r>
            <w:r w:rsidRPr="00A325C4">
              <w:rPr>
                <w:rFonts w:eastAsia="SimSun" w:hint="eastAsia"/>
                <w:b/>
                <w:color w:val="000000" w:themeColor="text1"/>
                <w:sz w:val="16"/>
                <w:lang w:eastAsia="zh-CN"/>
              </w:rPr>
              <w:t>3</w:t>
            </w:r>
          </w:p>
        </w:tc>
      </w:tr>
      <w:tr w:rsidR="007C3FFF" w14:paraId="49322C3D" w14:textId="77777777" w:rsidTr="00371AD7">
        <w:trPr>
          <w:gridAfter w:val="1"/>
          <w:wAfter w:w="25" w:type="dxa"/>
          <w:trHeight w:val="499"/>
        </w:trPr>
        <w:tc>
          <w:tcPr>
            <w:tcW w:w="2088" w:type="dxa"/>
            <w:vMerge w:val="restart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0C0B799" w14:textId="77777777" w:rsidR="007C3FFF" w:rsidRPr="00A325C4" w:rsidRDefault="007C3FF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</w:rPr>
              <w:t>15:30 - 17:10</w:t>
            </w: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5022F2B" w14:textId="37100867" w:rsidR="003371E7" w:rsidRDefault="003371E7" w:rsidP="003371E7">
            <w:pPr>
              <w:spacing w:after="20" w:line="247" w:lineRule="auto"/>
              <w:rPr>
                <w:rFonts w:eastAsia="SimSun"/>
                <w:bCs/>
                <w:color w:val="000000" w:themeColor="text1"/>
                <w:szCs w:val="18"/>
                <w:lang w:eastAsia="zh-CN"/>
              </w:rPr>
            </w:pPr>
            <w:r w:rsidRPr="005949BE">
              <w:rPr>
                <w:b/>
                <w:color w:val="000000" w:themeColor="text1"/>
                <w:szCs w:val="18"/>
              </w:rPr>
              <w:t>S</w:t>
            </w:r>
            <w:r w:rsidR="00F02439">
              <w:rPr>
                <w:b/>
                <w:color w:val="000000" w:themeColor="text1"/>
                <w:szCs w:val="18"/>
              </w:rPr>
              <w:t>37</w:t>
            </w:r>
            <w:r w:rsidRPr="005949BE">
              <w:rPr>
                <w:bCs/>
                <w:color w:val="000000" w:themeColor="text1"/>
                <w:szCs w:val="18"/>
              </w:rPr>
              <w:t xml:space="preserve">: </w:t>
            </w:r>
            <w:r w:rsidRPr="005949BE">
              <w:rPr>
                <w:rFonts w:eastAsia="SimSun" w:hint="eastAsia"/>
                <w:bCs/>
                <w:color w:val="000000" w:themeColor="text1"/>
                <w:szCs w:val="18"/>
                <w:lang w:eastAsia="zh-CN"/>
              </w:rPr>
              <w:t>Paper Session</w:t>
            </w:r>
          </w:p>
          <w:p w14:paraId="7CDE1C2E" w14:textId="11F95D96" w:rsidR="007C3FFF" w:rsidRPr="00E45740" w:rsidRDefault="007C3FFF">
            <w:pPr>
              <w:spacing w:after="20" w:line="247" w:lineRule="auto"/>
              <w:rPr>
                <w:color w:val="000000" w:themeColor="text1"/>
                <w:szCs w:val="18"/>
              </w:rPr>
            </w:pPr>
          </w:p>
        </w:tc>
        <w:tc>
          <w:tcPr>
            <w:tcW w:w="2019" w:type="dxa"/>
          </w:tcPr>
          <w:p w14:paraId="200A60D9" w14:textId="2D6AEDDB" w:rsidR="007C3FFF" w:rsidRPr="00A325C4" w:rsidRDefault="007C3FFF">
            <w:pPr>
              <w:spacing w:after="20" w:line="247" w:lineRule="auto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  <w:sz w:val="16"/>
              </w:rPr>
              <w:t>CB08.02.005</w:t>
            </w:r>
            <w:r w:rsidRPr="00A325C4">
              <w:rPr>
                <w:color w:val="000000" w:themeColor="text1"/>
                <w:sz w:val="16"/>
              </w:rPr>
              <w:br/>
            </w:r>
            <w:r w:rsidR="006D6B4D">
              <w:rPr>
                <w:rFonts w:eastAsia="SimSun"/>
                <w:color w:val="000000" w:themeColor="text1"/>
                <w:sz w:val="16"/>
                <w:lang w:eastAsia="zh-CN"/>
              </w:rPr>
              <w:t>5</w:t>
            </w:r>
            <w:r w:rsidRPr="00A325C4">
              <w:rPr>
                <w:color w:val="000000" w:themeColor="text1"/>
                <w:sz w:val="16"/>
              </w:rPr>
              <w:t xml:space="preserve"> paper</w:t>
            </w:r>
            <w:r w:rsidRPr="00A325C4">
              <w:rPr>
                <w:color w:val="000000" w:themeColor="text1"/>
                <w:sz w:val="15"/>
              </w:rPr>
              <w:br/>
              <w:t>15:30-1</w:t>
            </w:r>
            <w:r w:rsidR="00167494" w:rsidRPr="00A325C4">
              <w:rPr>
                <w:rFonts w:eastAsia="SimSun" w:hint="eastAsia"/>
                <w:color w:val="000000" w:themeColor="text1"/>
                <w:sz w:val="15"/>
                <w:lang w:eastAsia="zh-CN"/>
              </w:rPr>
              <w:t>5</w:t>
            </w:r>
            <w:r w:rsidRPr="00A325C4">
              <w:rPr>
                <w:color w:val="000000" w:themeColor="text1"/>
                <w:sz w:val="15"/>
              </w:rPr>
              <w:t>:</w:t>
            </w:r>
            <w:r w:rsidR="00167494" w:rsidRPr="00A325C4">
              <w:rPr>
                <w:rFonts w:eastAsia="SimSun" w:hint="eastAsia"/>
                <w:color w:val="000000" w:themeColor="text1"/>
                <w:sz w:val="15"/>
                <w:lang w:eastAsia="zh-CN"/>
              </w:rPr>
              <w:t>5</w:t>
            </w:r>
            <w:r w:rsidRPr="00A325C4">
              <w:rPr>
                <w:color w:val="000000" w:themeColor="text1"/>
                <w:sz w:val="15"/>
              </w:rPr>
              <w:t>0</w:t>
            </w:r>
          </w:p>
        </w:tc>
      </w:tr>
      <w:tr w:rsidR="007C3FFF" w14:paraId="6F7656C6" w14:textId="77777777" w:rsidTr="00371AD7">
        <w:trPr>
          <w:gridAfter w:val="1"/>
          <w:wAfter w:w="25" w:type="dxa"/>
          <w:trHeight w:val="497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AE503C1" w14:textId="77777777" w:rsidR="007C3FFF" w:rsidRPr="00A325C4" w:rsidRDefault="007C3FFF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B3DCBE9" w14:textId="77777777" w:rsidR="007C3FFF" w:rsidRPr="00E45740" w:rsidRDefault="007C3FFF" w:rsidP="007C3FFF">
            <w:pPr>
              <w:spacing w:after="20" w:line="247" w:lineRule="auto"/>
              <w:rPr>
                <w:color w:val="000000" w:themeColor="text1"/>
                <w:szCs w:val="18"/>
              </w:rPr>
            </w:pPr>
            <w:r w:rsidRPr="00E45740">
              <w:rPr>
                <w:b/>
                <w:color w:val="000000" w:themeColor="text1"/>
                <w:szCs w:val="18"/>
              </w:rPr>
              <w:t xml:space="preserve">S38: </w:t>
            </w:r>
            <w:r w:rsidRPr="00E45740">
              <w:rPr>
                <w:color w:val="000000" w:themeColor="text1"/>
                <w:szCs w:val="18"/>
              </w:rPr>
              <w:t>Special Session on Integrating Data and Knowledge for Trustworthy AI (DK-TAI)</w:t>
            </w:r>
          </w:p>
          <w:p w14:paraId="0F997CB6" w14:textId="77777777" w:rsidR="007C3FFF" w:rsidRPr="00E45740" w:rsidRDefault="007C3FFF">
            <w:pPr>
              <w:spacing w:after="20" w:line="247" w:lineRule="auto"/>
              <w:rPr>
                <w:b/>
                <w:color w:val="000000" w:themeColor="text1"/>
                <w:szCs w:val="18"/>
              </w:rPr>
            </w:pPr>
          </w:p>
        </w:tc>
        <w:tc>
          <w:tcPr>
            <w:tcW w:w="2019" w:type="dxa"/>
          </w:tcPr>
          <w:p w14:paraId="6ECDFD2B" w14:textId="58081590" w:rsidR="007C3FFF" w:rsidRPr="00A325C4" w:rsidRDefault="007C3FFF">
            <w:pPr>
              <w:spacing w:after="20" w:line="247" w:lineRule="auto"/>
              <w:rPr>
                <w:color w:val="000000" w:themeColor="text1"/>
              </w:rPr>
            </w:pPr>
            <w:r w:rsidRPr="00A325C4">
              <w:rPr>
                <w:b/>
                <w:color w:val="000000" w:themeColor="text1"/>
                <w:sz w:val="16"/>
              </w:rPr>
              <w:t>CB08.02.002</w:t>
            </w:r>
            <w:r w:rsidRPr="00A325C4">
              <w:rPr>
                <w:color w:val="000000" w:themeColor="text1"/>
                <w:sz w:val="16"/>
              </w:rPr>
              <w:br/>
              <w:t>3 papers</w:t>
            </w:r>
            <w:r w:rsidRPr="00A325C4">
              <w:rPr>
                <w:color w:val="000000" w:themeColor="text1"/>
                <w:sz w:val="15"/>
              </w:rPr>
              <w:br/>
              <w:t>15:30-16:30</w:t>
            </w:r>
          </w:p>
        </w:tc>
      </w:tr>
      <w:tr w:rsidR="007C3FFF" w14:paraId="768B3888" w14:textId="77777777" w:rsidTr="00371AD7">
        <w:trPr>
          <w:gridAfter w:val="1"/>
          <w:wAfter w:w="25" w:type="dxa"/>
          <w:trHeight w:val="497"/>
        </w:trPr>
        <w:tc>
          <w:tcPr>
            <w:tcW w:w="2088" w:type="dxa"/>
            <w:vMerge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9EBE962" w14:textId="77777777" w:rsidR="007C3FFF" w:rsidRPr="00A325C4" w:rsidRDefault="007C3FFF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549" w:type="dxa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BC172D3" w14:textId="31B81472" w:rsidR="007C3FFF" w:rsidRPr="00E45740" w:rsidRDefault="007C3FFF">
            <w:pPr>
              <w:spacing w:after="20" w:line="247" w:lineRule="auto"/>
              <w:rPr>
                <w:rFonts w:eastAsia="SimSun"/>
                <w:b/>
                <w:color w:val="000000" w:themeColor="text1"/>
                <w:szCs w:val="18"/>
                <w:lang w:eastAsia="zh-CN"/>
              </w:rPr>
            </w:pPr>
            <w:r w:rsidRPr="00E45740">
              <w:rPr>
                <w:b/>
                <w:color w:val="000000" w:themeColor="text1"/>
                <w:szCs w:val="18"/>
              </w:rPr>
              <w:t xml:space="preserve">S39: </w:t>
            </w:r>
            <w:r w:rsidR="002C190F" w:rsidRPr="00E45740">
              <w:rPr>
                <w:rFonts w:eastAsia="SimSun" w:hint="eastAsia"/>
                <w:color w:val="000000" w:themeColor="text1"/>
                <w:szCs w:val="18"/>
                <w:lang w:eastAsia="zh-CN"/>
              </w:rPr>
              <w:t>Paper Session</w:t>
            </w:r>
          </w:p>
        </w:tc>
        <w:tc>
          <w:tcPr>
            <w:tcW w:w="2019" w:type="dxa"/>
          </w:tcPr>
          <w:p w14:paraId="5A652D64" w14:textId="7C94945B" w:rsidR="007C3FFF" w:rsidRPr="00A325C4" w:rsidRDefault="007C3FFF">
            <w:pPr>
              <w:spacing w:after="20" w:line="247" w:lineRule="auto"/>
              <w:rPr>
                <w:b/>
                <w:color w:val="000000" w:themeColor="text1"/>
                <w:sz w:val="17"/>
              </w:rPr>
            </w:pPr>
            <w:r w:rsidRPr="00A325C4">
              <w:rPr>
                <w:b/>
                <w:color w:val="000000" w:themeColor="text1"/>
                <w:sz w:val="16"/>
              </w:rPr>
              <w:t>CB08.03.002</w:t>
            </w:r>
            <w:r w:rsidRPr="00A325C4">
              <w:rPr>
                <w:color w:val="000000" w:themeColor="text1"/>
                <w:sz w:val="16"/>
              </w:rPr>
              <w:br/>
              <w:t>5 papers</w:t>
            </w:r>
            <w:r w:rsidRPr="00A325C4">
              <w:rPr>
                <w:color w:val="000000" w:themeColor="text1"/>
                <w:sz w:val="15"/>
              </w:rPr>
              <w:br/>
              <w:t>15:30-17:10</w:t>
            </w:r>
          </w:p>
        </w:tc>
      </w:tr>
      <w:tr w:rsidR="00A01204" w14:paraId="04C66497" w14:textId="77777777" w:rsidTr="00371AD7">
        <w:trPr>
          <w:gridAfter w:val="1"/>
          <w:wAfter w:w="25" w:type="dxa"/>
          <w:trHeight w:val="497"/>
        </w:trPr>
        <w:tc>
          <w:tcPr>
            <w:tcW w:w="2088" w:type="dxa"/>
            <w:shd w:val="clear" w:color="auto" w:fill="D6E3BC" w:themeFill="accent3" w:themeFillTint="66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7F8ABAC" w14:textId="37C0491B" w:rsidR="00A01204" w:rsidRPr="00A325C4" w:rsidRDefault="00A01204">
            <w:pPr>
              <w:spacing w:after="0" w:line="252" w:lineRule="auto"/>
              <w:jc w:val="center"/>
              <w:rPr>
                <w:b/>
                <w:color w:val="000000" w:themeColor="text1"/>
              </w:rPr>
            </w:pPr>
            <w:r w:rsidRPr="00A325C4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7</w:t>
            </w:r>
            <w:r w:rsidRPr="00A325C4">
              <w:rPr>
                <w:b/>
                <w:color w:val="000000" w:themeColor="text1"/>
              </w:rPr>
              <w:t>:</w:t>
            </w:r>
            <w:r>
              <w:rPr>
                <w:b/>
                <w:color w:val="000000" w:themeColor="text1"/>
              </w:rPr>
              <w:t>1</w:t>
            </w:r>
            <w:r w:rsidRPr="00A325C4">
              <w:rPr>
                <w:b/>
                <w:color w:val="000000" w:themeColor="text1"/>
              </w:rPr>
              <w:t>0 - 17:</w:t>
            </w:r>
            <w:r>
              <w:rPr>
                <w:b/>
                <w:color w:val="000000" w:themeColor="text1"/>
              </w:rPr>
              <w:t>2</w:t>
            </w:r>
            <w:r w:rsidRPr="00A325C4">
              <w:rPr>
                <w:b/>
                <w:color w:val="000000" w:themeColor="text1"/>
              </w:rPr>
              <w:t>0</w:t>
            </w:r>
          </w:p>
        </w:tc>
        <w:tc>
          <w:tcPr>
            <w:tcW w:w="6549" w:type="dxa"/>
            <w:shd w:val="clear" w:color="auto" w:fill="D6E3BC" w:themeFill="accent3" w:themeFillTint="66"/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9DE9E0E" w14:textId="4BC692B6" w:rsidR="00A01204" w:rsidRPr="00E45740" w:rsidRDefault="004E406C">
            <w:pPr>
              <w:spacing w:after="20" w:line="247" w:lineRule="auto"/>
              <w:rPr>
                <w:b/>
                <w:color w:val="000000" w:themeColor="text1"/>
                <w:szCs w:val="18"/>
              </w:rPr>
            </w:pPr>
            <w:r>
              <w:rPr>
                <w:b/>
                <w:bCs/>
                <w:color w:val="000000" w:themeColor="text1"/>
                <w:szCs w:val="18"/>
              </w:rPr>
              <w:t>Closing</w:t>
            </w:r>
            <w:r w:rsidRPr="001F2FE9">
              <w:rPr>
                <w:b/>
                <w:bCs/>
                <w:color w:val="000000" w:themeColor="text1"/>
                <w:szCs w:val="18"/>
              </w:rPr>
              <w:t xml:space="preserve"> Remarks</w:t>
            </w:r>
            <w:r w:rsidRPr="001F2FE9">
              <w:rPr>
                <w:rFonts w:eastAsia="SimSun" w:hint="eastAsia"/>
                <w:color w:val="000000" w:themeColor="text1"/>
                <w:szCs w:val="18"/>
                <w:lang w:eastAsia="zh-CN"/>
              </w:rPr>
              <w:t xml:space="preserve"> - </w:t>
            </w:r>
            <w:r w:rsidRPr="001F2FE9">
              <w:rPr>
                <w:color w:val="000000" w:themeColor="text1"/>
                <w:szCs w:val="18"/>
              </w:rPr>
              <w:t>Dist Prof Jie Lu (General Chair)</w:t>
            </w:r>
          </w:p>
        </w:tc>
        <w:tc>
          <w:tcPr>
            <w:tcW w:w="2019" w:type="dxa"/>
            <w:shd w:val="clear" w:color="auto" w:fill="D6E3BC" w:themeFill="accent3" w:themeFillTint="66"/>
          </w:tcPr>
          <w:p w14:paraId="111CFEFC" w14:textId="77777777" w:rsidR="00AD7B0D" w:rsidRPr="00F64507" w:rsidRDefault="00AD7B0D" w:rsidP="00AD7B0D">
            <w:pPr>
              <w:spacing w:after="20"/>
              <w:rPr>
                <w:b/>
                <w:bCs/>
                <w:color w:val="000000" w:themeColor="text1"/>
                <w:sz w:val="16"/>
              </w:rPr>
            </w:pPr>
            <w:r w:rsidRPr="00F64507">
              <w:rPr>
                <w:b/>
                <w:bCs/>
                <w:color w:val="000000" w:themeColor="text1"/>
                <w:sz w:val="16"/>
              </w:rPr>
              <w:t>CB08.02.005</w:t>
            </w:r>
          </w:p>
          <w:p w14:paraId="1C625E3F" w14:textId="206ED60D" w:rsidR="00A01204" w:rsidRPr="00A325C4" w:rsidRDefault="00AD7B0D" w:rsidP="00AD7B0D">
            <w:pPr>
              <w:spacing w:after="20" w:line="247" w:lineRule="auto"/>
              <w:rPr>
                <w:b/>
                <w:color w:val="000000" w:themeColor="text1"/>
                <w:sz w:val="16"/>
              </w:rPr>
            </w:pPr>
            <w:r w:rsidRPr="00F64507">
              <w:rPr>
                <w:color w:val="000000" w:themeColor="text1"/>
                <w:sz w:val="16"/>
              </w:rPr>
              <w:t>(Auditorium)</w:t>
            </w:r>
          </w:p>
        </w:tc>
      </w:tr>
    </w:tbl>
    <w:p w14:paraId="24D7FDF9" w14:textId="77777777" w:rsidR="000D1495" w:rsidRDefault="00195344">
      <w:r>
        <w:br w:type="page"/>
      </w:r>
    </w:p>
    <w:p w14:paraId="2B655B5C" w14:textId="77777777" w:rsidR="00F176F5" w:rsidRPr="00040FE8" w:rsidRDefault="00F176F5" w:rsidP="00F176F5">
      <w:pPr>
        <w:spacing w:after="40" w:line="252" w:lineRule="auto"/>
        <w:jc w:val="center"/>
        <w:rPr>
          <w:b/>
          <w:color w:val="969696"/>
          <w:sz w:val="20"/>
        </w:rPr>
      </w:pPr>
      <w:r w:rsidRPr="00040FE8">
        <w:rPr>
          <w:b/>
          <w:color w:val="969696"/>
          <w:sz w:val="20"/>
        </w:rPr>
        <w:lastRenderedPageBreak/>
        <w:t>FLINS-ISKE 2026</w:t>
      </w:r>
    </w:p>
    <w:p w14:paraId="6A6E987C" w14:textId="77777777" w:rsidR="00F176F5" w:rsidRPr="00394E38" w:rsidRDefault="00F176F5" w:rsidP="00F176F5">
      <w:pPr>
        <w:spacing w:after="40" w:line="252" w:lineRule="auto"/>
        <w:jc w:val="center"/>
        <w:rPr>
          <w:b/>
          <w:color w:val="969696"/>
          <w:sz w:val="31"/>
        </w:rPr>
      </w:pPr>
      <w:r w:rsidRPr="00394E38">
        <w:rPr>
          <w:b/>
          <w:color w:val="969696"/>
          <w:sz w:val="31"/>
        </w:rPr>
        <w:t>The 17th FLINS Conference &amp; the 21st ISKE Conference: Machine Learning and Knowledge Engineering for Decision Making</w:t>
      </w:r>
    </w:p>
    <w:p w14:paraId="118DC315" w14:textId="68B042F1" w:rsidR="000D1495" w:rsidRPr="00394E38" w:rsidRDefault="00195344" w:rsidP="00F176F5">
      <w:pPr>
        <w:spacing w:after="40" w:line="252" w:lineRule="auto"/>
        <w:jc w:val="center"/>
        <w:rPr>
          <w:b/>
          <w:i/>
          <w:color w:val="969696"/>
          <w:sz w:val="23"/>
        </w:rPr>
      </w:pPr>
      <w:r w:rsidRPr="00394E38">
        <w:rPr>
          <w:b/>
          <w:i/>
          <w:color w:val="969696"/>
          <w:sz w:val="23"/>
        </w:rPr>
        <w:t>Session Arrangement</w:t>
      </w:r>
    </w:p>
    <w:p w14:paraId="31DE5762" w14:textId="77777777" w:rsidR="000F6C75" w:rsidRPr="00484983" w:rsidRDefault="00195344" w:rsidP="00586112">
      <w:pPr>
        <w:spacing w:after="120" w:line="252" w:lineRule="auto"/>
        <w:jc w:val="center"/>
        <w:rPr>
          <w:b/>
          <w:i/>
          <w:color w:val="969696"/>
          <w:sz w:val="20"/>
          <w:szCs w:val="18"/>
        </w:rPr>
      </w:pPr>
      <w:r w:rsidRPr="00484983">
        <w:rPr>
          <w:b/>
          <w:i/>
          <w:color w:val="969696"/>
          <w:sz w:val="20"/>
          <w:szCs w:val="18"/>
        </w:rPr>
        <w:t>Paper-by-paper presentation order from the conference timetable</w:t>
      </w:r>
      <w:r w:rsidR="009E5534" w:rsidRPr="00484983">
        <w:rPr>
          <w:rFonts w:hint="eastAsia"/>
          <w:b/>
          <w:i/>
          <w:color w:val="969696"/>
          <w:sz w:val="20"/>
          <w:szCs w:val="18"/>
        </w:rPr>
        <w:t xml:space="preserve"> </w:t>
      </w:r>
    </w:p>
    <w:p w14:paraId="0681B85A" w14:textId="50528CB0" w:rsidR="000D1495" w:rsidRPr="000A22FE" w:rsidRDefault="00405B4F" w:rsidP="00613FC7">
      <w:pPr>
        <w:spacing w:after="240" w:line="252" w:lineRule="auto"/>
        <w:jc w:val="center"/>
        <w:rPr>
          <w:rFonts w:eastAsia="SimSun"/>
          <w:sz w:val="12"/>
          <w:szCs w:val="16"/>
          <w:lang w:eastAsia="zh-CN"/>
        </w:rPr>
      </w:pPr>
      <w:r>
        <w:rPr>
          <w:rFonts w:eastAsia="SimSun" w:hint="eastAsia"/>
          <w:i/>
          <w:color w:val="969696"/>
          <w:sz w:val="16"/>
          <w:szCs w:val="16"/>
          <w:lang w:eastAsia="zh-CN"/>
        </w:rPr>
        <w:t>*</w:t>
      </w:r>
      <w:r w:rsidR="00FA1E82">
        <w:rPr>
          <w:rFonts w:eastAsia="SimSun" w:hint="eastAsia"/>
          <w:i/>
          <w:color w:val="969696"/>
          <w:sz w:val="16"/>
          <w:szCs w:val="16"/>
          <w:lang w:eastAsia="zh-CN"/>
        </w:rPr>
        <w:t xml:space="preserve"> </w:t>
      </w:r>
      <w:r w:rsidR="00813D91" w:rsidRPr="00813D91">
        <w:rPr>
          <w:rFonts w:eastAsia="SimSun"/>
          <w:i/>
          <w:color w:val="969696"/>
          <w:sz w:val="16"/>
          <w:szCs w:val="16"/>
          <w:lang w:eastAsia="zh-CN"/>
        </w:rPr>
        <w:t xml:space="preserve">Please note that author names </w:t>
      </w:r>
      <w:r w:rsidR="002057EA">
        <w:rPr>
          <w:rFonts w:eastAsia="SimSun" w:hint="eastAsia"/>
          <w:i/>
          <w:color w:val="969696"/>
          <w:sz w:val="16"/>
          <w:szCs w:val="16"/>
          <w:lang w:eastAsia="zh-CN"/>
        </w:rPr>
        <w:t xml:space="preserve">below </w:t>
      </w:r>
      <w:r w:rsidR="00813D91" w:rsidRPr="00813D91">
        <w:rPr>
          <w:rFonts w:eastAsia="SimSun"/>
          <w:i/>
          <w:color w:val="969696"/>
          <w:sz w:val="16"/>
          <w:szCs w:val="16"/>
          <w:lang w:eastAsia="zh-CN"/>
        </w:rPr>
        <w:t>are currently imported from the OpenReview system and may differ from your camera-ready version. The final published proceedings will use the names provided in your camera-ready submission.</w:t>
      </w:r>
      <w:r w:rsidR="00813D91">
        <w:rPr>
          <w:rFonts w:eastAsia="SimSun" w:hint="eastAsia"/>
          <w:i/>
          <w:color w:val="969696"/>
          <w:sz w:val="16"/>
          <w:szCs w:val="16"/>
          <w:lang w:eastAsia="zh-CN"/>
        </w:rPr>
        <w:t xml:space="preserve"> </w:t>
      </w:r>
    </w:p>
    <w:p w14:paraId="3989FF41" w14:textId="77777777" w:rsidR="000D1495" w:rsidRDefault="00195344">
      <w:pPr>
        <w:keepNext/>
        <w:spacing w:before="40" w:after="160" w:line="252" w:lineRule="auto"/>
      </w:pPr>
      <w:r>
        <w:rPr>
          <w:b/>
          <w:color w:val="C8DAA4"/>
          <w:sz w:val="26"/>
        </w:rPr>
        <w:t>Day 1 | July 17</w:t>
      </w:r>
    </w:p>
    <w:p w14:paraId="1CF5ACC8" w14:textId="65CECAB4" w:rsidR="000D1495" w:rsidRDefault="00195344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S11  </w:t>
      </w:r>
      <w:r w:rsidRPr="001C4301">
        <w:rPr>
          <w:b/>
          <w:color w:val="auto"/>
          <w:sz w:val="21"/>
        </w:rPr>
        <w:t>Paper Session</w:t>
      </w:r>
    </w:p>
    <w:p w14:paraId="17F23206" w14:textId="71BBFC3B" w:rsidR="000D1495" w:rsidRPr="006A6372" w:rsidRDefault="00195344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>July 17 | Afternoon | 13:30-15:10 | CB08.02.005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1BDA9422" w14:textId="77777777" w:rsidTr="003D5196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5E0F4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3C323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1EF07" w14:textId="5C05E569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1E78B4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BCD2A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D1495" w14:paraId="21DBB3E3" w14:textId="77777777" w:rsidTr="003D51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71A7F5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45200B" w14:textId="77777777" w:rsidR="000D1495" w:rsidRPr="007E3FAF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7E3FAF">
              <w:rPr>
                <w:color w:val="000000" w:themeColor="text1"/>
                <w:sz w:val="15"/>
              </w:rPr>
              <w:t>13:30 - 13:50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EB2F1E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271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B7EBBE" w14:textId="1F6D0981" w:rsidR="000D1495" w:rsidRPr="00A34AD9" w:rsidRDefault="00195344" w:rsidP="00194B86">
            <w:pPr>
              <w:spacing w:after="0" w:line="247" w:lineRule="auto"/>
              <w:rPr>
                <w:rFonts w:eastAsia="SimSun"/>
                <w:color w:val="000000" w:themeColor="text1"/>
                <w:sz w:val="15"/>
                <w:szCs w:val="15"/>
                <w:lang w:eastAsia="zh-CN"/>
              </w:rPr>
            </w:pPr>
            <w:r w:rsidRPr="00A34AD9">
              <w:rPr>
                <w:color w:val="000000" w:themeColor="text1"/>
                <w:sz w:val="15"/>
                <w:szCs w:val="15"/>
              </w:rPr>
              <w:t>Restricted Decision Trees: Hierarchical Feature Selection for Knowledge-Guided Staged Decision Systems</w:t>
            </w:r>
            <w:r w:rsidRPr="00A34AD9">
              <w:rPr>
                <w:color w:val="000000" w:themeColor="text1"/>
                <w:sz w:val="15"/>
                <w:szCs w:val="15"/>
              </w:rPr>
              <w:br/>
            </w:r>
            <w:r w:rsidRPr="007E3FAF">
              <w:rPr>
                <w:i/>
                <w:color w:val="808080" w:themeColor="background1" w:themeShade="80"/>
                <w:sz w:val="14"/>
              </w:rPr>
              <w:t>Amrit Nath Mishra</w:t>
            </w:r>
          </w:p>
        </w:tc>
      </w:tr>
      <w:tr w:rsidR="000D1495" w14:paraId="79D1FABC" w14:textId="77777777" w:rsidTr="003D51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90D978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F38771" w14:textId="77777777" w:rsidR="000D1495" w:rsidRPr="007E3FAF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7E3FAF">
              <w:rPr>
                <w:color w:val="000000" w:themeColor="text1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9FD263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193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5CF93A" w14:textId="35124A91" w:rsidR="000D1495" w:rsidRPr="00A34AD9" w:rsidRDefault="00195344" w:rsidP="00194B86">
            <w:pPr>
              <w:spacing w:after="0" w:line="247" w:lineRule="auto"/>
              <w:rPr>
                <w:rFonts w:eastAsia="SimSun"/>
                <w:color w:val="000000" w:themeColor="text1"/>
                <w:sz w:val="15"/>
                <w:szCs w:val="15"/>
                <w:lang w:eastAsia="zh-CN"/>
              </w:rPr>
            </w:pPr>
            <w:r w:rsidRPr="00A34AD9">
              <w:rPr>
                <w:color w:val="000000" w:themeColor="text1"/>
                <w:sz w:val="15"/>
                <w:szCs w:val="15"/>
              </w:rPr>
              <w:t>Research on the Impact of Green Innovation on the Performance of Agricultural Enterprises ESG</w:t>
            </w:r>
            <w:r w:rsidRPr="00A34AD9">
              <w:rPr>
                <w:color w:val="000000" w:themeColor="text1"/>
                <w:sz w:val="15"/>
                <w:szCs w:val="15"/>
              </w:rPr>
              <w:br/>
            </w:r>
            <w:r w:rsidRPr="007E3FAF">
              <w:rPr>
                <w:i/>
                <w:color w:val="808080" w:themeColor="background1" w:themeShade="80"/>
                <w:sz w:val="14"/>
              </w:rPr>
              <w:t>Yuewen Wang, Cheng Sixian, Siqi Hou, Limin Du</w:t>
            </w:r>
          </w:p>
        </w:tc>
      </w:tr>
      <w:tr w:rsidR="000D1495" w14:paraId="2B5862B7" w14:textId="77777777" w:rsidTr="003D51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8D083E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81F56F" w14:textId="77777777" w:rsidR="000D1495" w:rsidRPr="007E3FAF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7E3FAF">
              <w:rPr>
                <w:color w:val="000000" w:themeColor="text1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18508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135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CF435E" w14:textId="19C37911" w:rsidR="000D1495" w:rsidRPr="00A34AD9" w:rsidRDefault="00195344" w:rsidP="00194B86">
            <w:pPr>
              <w:spacing w:after="0" w:line="247" w:lineRule="auto"/>
              <w:rPr>
                <w:rFonts w:eastAsia="SimSun"/>
                <w:color w:val="000000" w:themeColor="text1"/>
                <w:sz w:val="15"/>
                <w:szCs w:val="15"/>
                <w:lang w:eastAsia="zh-CN"/>
              </w:rPr>
            </w:pPr>
            <w:r w:rsidRPr="00A34AD9">
              <w:rPr>
                <w:color w:val="000000" w:themeColor="text1"/>
                <w:sz w:val="15"/>
                <w:szCs w:val="15"/>
              </w:rPr>
              <w:t>Multi-View Masked ECG Representation Learning with Hierarchical Fuzzy Memory</w:t>
            </w:r>
            <w:r w:rsidRPr="00A34AD9">
              <w:rPr>
                <w:color w:val="000000" w:themeColor="text1"/>
                <w:sz w:val="15"/>
                <w:szCs w:val="15"/>
              </w:rPr>
              <w:br/>
            </w:r>
            <w:r w:rsidRPr="007E3FAF">
              <w:rPr>
                <w:i/>
                <w:color w:val="808080" w:themeColor="background1" w:themeShade="80"/>
                <w:sz w:val="14"/>
              </w:rPr>
              <w:t>Tianyi Zhou, Yuepeng Chen, Wei Zhang, Fan Fu, Weiping Ding</w:t>
            </w:r>
          </w:p>
        </w:tc>
      </w:tr>
      <w:tr w:rsidR="000D1495" w14:paraId="5F116301" w14:textId="77777777" w:rsidTr="003D51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FC558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D2AA04" w14:textId="77777777" w:rsidR="000D1495" w:rsidRPr="007E3FAF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7E3FAF">
              <w:rPr>
                <w:color w:val="000000" w:themeColor="text1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D14EC5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258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E96696" w14:textId="7B083339" w:rsidR="000D1495" w:rsidRPr="00A34AD9" w:rsidRDefault="00195344" w:rsidP="00194B86">
            <w:pPr>
              <w:spacing w:after="0" w:line="247" w:lineRule="auto"/>
              <w:rPr>
                <w:rFonts w:eastAsia="SimSun"/>
                <w:color w:val="000000" w:themeColor="text1"/>
                <w:sz w:val="15"/>
                <w:szCs w:val="15"/>
                <w:lang w:eastAsia="zh-CN"/>
              </w:rPr>
            </w:pPr>
            <w:r w:rsidRPr="00A34AD9">
              <w:rPr>
                <w:color w:val="000000" w:themeColor="text1"/>
                <w:sz w:val="15"/>
                <w:szCs w:val="15"/>
              </w:rPr>
              <w:t>Trust-Based Consensus Reaching with Bridging-Aware Influence Regulation using ELICIT Information</w:t>
            </w:r>
            <w:r w:rsidRPr="00A34AD9">
              <w:rPr>
                <w:color w:val="000000" w:themeColor="text1"/>
                <w:sz w:val="15"/>
                <w:szCs w:val="15"/>
              </w:rPr>
              <w:br/>
            </w:r>
            <w:r w:rsidRPr="007E3FAF">
              <w:rPr>
                <w:i/>
                <w:color w:val="808080" w:themeColor="background1" w:themeShade="80"/>
                <w:sz w:val="14"/>
              </w:rPr>
              <w:t>Zihan Tang, Zhen Hua</w:t>
            </w:r>
          </w:p>
        </w:tc>
      </w:tr>
      <w:tr w:rsidR="000D1495" w14:paraId="3A4E73F0" w14:textId="77777777" w:rsidTr="003D51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100763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83BA1" w14:textId="77777777" w:rsidR="000D1495" w:rsidRPr="007E3FAF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7E3FAF">
              <w:rPr>
                <w:color w:val="000000" w:themeColor="text1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146115" w14:textId="77777777" w:rsidR="000D1495" w:rsidRPr="00A34AD9" w:rsidRDefault="00195344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A34AD9">
              <w:rPr>
                <w:b/>
                <w:color w:val="000000" w:themeColor="text1"/>
                <w:sz w:val="15"/>
              </w:rPr>
              <w:t>254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08C3DB" w14:textId="04A21ECD" w:rsidR="000D1495" w:rsidRPr="00A34AD9" w:rsidRDefault="00195344" w:rsidP="00194B86">
            <w:pPr>
              <w:spacing w:after="0" w:line="247" w:lineRule="auto"/>
              <w:rPr>
                <w:rFonts w:eastAsia="SimSun"/>
                <w:color w:val="000000" w:themeColor="text1"/>
                <w:sz w:val="15"/>
                <w:szCs w:val="15"/>
                <w:lang w:eastAsia="zh-CN"/>
              </w:rPr>
            </w:pPr>
            <w:r w:rsidRPr="00A34AD9">
              <w:rPr>
                <w:color w:val="000000" w:themeColor="text1"/>
                <w:sz w:val="15"/>
                <w:szCs w:val="15"/>
              </w:rPr>
              <w:t>The Ordered Weighted Average Budget</w:t>
            </w:r>
            <w:r w:rsidRPr="00A34AD9">
              <w:rPr>
                <w:color w:val="000000" w:themeColor="text1"/>
                <w:sz w:val="15"/>
                <w:szCs w:val="15"/>
              </w:rPr>
              <w:br/>
            </w:r>
            <w:r w:rsidRPr="007E3FAF">
              <w:rPr>
                <w:iCs/>
                <w:color w:val="808080" w:themeColor="background1" w:themeShade="80"/>
                <w:sz w:val="14"/>
              </w:rPr>
              <w:t>Ihab Alkasrawi, Jose M Merigo, Li Guan</w:t>
            </w:r>
          </w:p>
        </w:tc>
      </w:tr>
    </w:tbl>
    <w:p w14:paraId="63FA43E8" w14:textId="49434317" w:rsidR="00285A8A" w:rsidRDefault="00285A8A" w:rsidP="00285A8A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S12  </w:t>
      </w:r>
      <w:r w:rsidRPr="004149A2">
        <w:rPr>
          <w:b/>
          <w:color w:val="auto"/>
          <w:sz w:val="21"/>
        </w:rPr>
        <w:t>Paper Session</w:t>
      </w:r>
    </w:p>
    <w:p w14:paraId="130C15DE" w14:textId="3F72D83C" w:rsidR="00285A8A" w:rsidRPr="006A6372" w:rsidRDefault="00285A8A" w:rsidP="00285A8A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 xml:space="preserve">July 17 | Afternoon | 13:30-15:10 | CB08.02.002 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285A8A" w14:paraId="5812DCD1" w14:textId="77777777" w:rsidTr="00840AE4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F9F6B" w14:textId="77777777" w:rsidR="00285A8A" w:rsidRDefault="00285A8A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3A76F" w14:textId="77777777" w:rsidR="00285A8A" w:rsidRDefault="00285A8A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B25D1" w14:textId="77777777" w:rsidR="00285A8A" w:rsidRDefault="00285A8A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68A41" w14:textId="77777777" w:rsidR="00285A8A" w:rsidRDefault="00285A8A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285A8A" w14:paraId="33DBAD7A" w14:textId="77777777" w:rsidTr="00840AE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E2BC5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D20958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13:30 - 13:50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BD5A93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46313D" w14:textId="521A0F08" w:rsidR="00285A8A" w:rsidRPr="00A27510" w:rsidRDefault="00285A8A" w:rsidP="0057241B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Real-time Multimodal Emotion Recognition in Conversations with MLLMs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193A71">
              <w:rPr>
                <w:i/>
                <w:color w:val="808080" w:themeColor="background1" w:themeShade="80"/>
                <w:sz w:val="14"/>
              </w:rPr>
              <w:t>Xiaolin Zhao, Junyi Chen, Zhedong Zheng, Qian Liu</w:t>
            </w:r>
          </w:p>
        </w:tc>
      </w:tr>
      <w:tr w:rsidR="00285A8A" w14:paraId="5A4A1E63" w14:textId="77777777" w:rsidTr="00840AE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9B03A1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6F6F5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9CC2B6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87EADE" w14:textId="4CBF96E6" w:rsidR="00285A8A" w:rsidRPr="00A27510" w:rsidRDefault="00285A8A" w:rsidP="0057241B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Source Code Slice Level Java Vulnerability Detection Using Large Language Mode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193A71">
              <w:rPr>
                <w:i/>
                <w:color w:val="808080" w:themeColor="background1" w:themeShade="80"/>
                <w:sz w:val="14"/>
              </w:rPr>
              <w:t>Dhika Rizki Anbiya, Grzegorz Kołaczek</w:t>
            </w:r>
          </w:p>
        </w:tc>
      </w:tr>
      <w:tr w:rsidR="00285A8A" w14:paraId="3E21C047" w14:textId="77777777" w:rsidTr="00840AE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7CB0B3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93C315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AFC05D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9E8359" w14:textId="6D0CCC18" w:rsidR="00285A8A" w:rsidRPr="00A27510" w:rsidRDefault="00285A8A" w:rsidP="0057241B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Temporal Instruction Tuning for Video Large Language Models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193A71">
              <w:rPr>
                <w:i/>
                <w:color w:val="808080" w:themeColor="background1" w:themeShade="80"/>
                <w:sz w:val="14"/>
              </w:rPr>
              <w:t>Weipeng DENG, Anlin Zheng, Yucheng Zhao, Tiancai Wang, Xiaojuan Qi, Edith Cheuk-Han Ngai</w:t>
            </w:r>
          </w:p>
        </w:tc>
      </w:tr>
      <w:tr w:rsidR="00285A8A" w14:paraId="7D5D0D33" w14:textId="77777777" w:rsidTr="00840AE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DA408E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EB5C7A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47ACCD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0D9D6C" w14:textId="1EFEAD0E" w:rsidR="00285A8A" w:rsidRPr="00A27510" w:rsidRDefault="00285A8A" w:rsidP="0057241B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Knowledge-Constrained Causal Discovery for Root Cause Diagnosis in Continuous Steel Casting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193A71">
              <w:rPr>
                <w:i/>
                <w:color w:val="808080" w:themeColor="background1" w:themeShade="80"/>
                <w:sz w:val="14"/>
              </w:rPr>
              <w:t>Jike Li, Haiping Du</w:t>
            </w:r>
          </w:p>
        </w:tc>
      </w:tr>
      <w:tr w:rsidR="00285A8A" w14:paraId="5A2099A2" w14:textId="77777777" w:rsidTr="00840AE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05CFA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8BE1F9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68F0BC" w14:textId="77777777" w:rsidR="00285A8A" w:rsidRPr="00A27510" w:rsidRDefault="00285A8A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5161C4" w14:textId="2B41C123" w:rsidR="00285A8A" w:rsidRPr="00A27510" w:rsidRDefault="00285A8A" w:rsidP="0057241B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Multimodal Physiological Modelling for Early Emotional Stress Prediction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193A71">
              <w:rPr>
                <w:i/>
                <w:color w:val="808080" w:themeColor="background1" w:themeShade="80"/>
                <w:sz w:val="14"/>
              </w:rPr>
              <w:t>Gursimar Kaur, Xiangmin Zhou, Chengkun He, Feifan Wang, Xiaodong Li, Iqbal Gondal, Wei Shao, Guang Xu, Jin Qiu Carrie Ruan Hu</w:t>
            </w:r>
          </w:p>
        </w:tc>
      </w:tr>
    </w:tbl>
    <w:p w14:paraId="6EC28DAF" w14:textId="11B92422" w:rsidR="000D1495" w:rsidRDefault="00195344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S13  </w:t>
      </w:r>
      <w:r w:rsidR="000633F1" w:rsidRPr="004149A2">
        <w:rPr>
          <w:b/>
          <w:color w:val="auto"/>
          <w:sz w:val="21"/>
        </w:rPr>
        <w:t>Paper Session</w:t>
      </w:r>
    </w:p>
    <w:p w14:paraId="38C26810" w14:textId="77777777" w:rsidR="000D1495" w:rsidRDefault="00195344">
      <w:pPr>
        <w:keepNext/>
        <w:spacing w:after="80" w:line="247" w:lineRule="auto"/>
      </w:pPr>
      <w:r>
        <w:rPr>
          <w:i/>
          <w:color w:val="969696"/>
          <w:sz w:val="16"/>
        </w:rPr>
        <w:t>July 17 | Afternoon | 13:30-15:10 | CB08.03.002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4ECCFB9D" w14:textId="77777777" w:rsidTr="00855C54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F0076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16FC1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9247D" w14:textId="559F4B30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8D7587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9C665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D1495" w14:paraId="338792BE" w14:textId="77777777" w:rsidTr="00855C5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DD979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0D68BA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13:30 - 13:50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777E7D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D08B95" w14:textId="149B2765" w:rsidR="000D1495" w:rsidRPr="00A27510" w:rsidRDefault="00195344" w:rsidP="0057241B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An Empirical Study of LLM-Generated Local Explanations for Linear Additive Models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Ahmet Menevse, Rehan Raza, Marco Fisichella, Guanjin Wang</w:t>
            </w:r>
          </w:p>
        </w:tc>
      </w:tr>
      <w:tr w:rsidR="000D1495" w14:paraId="2A62069C" w14:textId="77777777" w:rsidTr="00855C5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15650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D1ADDD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07B58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260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04273C" w14:textId="1F4312B4" w:rsidR="000D1495" w:rsidRPr="00A27510" w:rsidRDefault="00195344" w:rsidP="0057241B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Multi-Agent Framework for Factuality Hallucination Detection using Complex Knowledge Graph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Lu Xuan Minh, Huynh Ngoc Duy Khuong, Nguyen Hong Minh, Nguyen Minh Nhut, Trinh Long Phat, Nguyen Ngoc Vinh, Cao An Trinh, Bùi Thị Thanh Tuyền, Tho Quan, Truong P. Hua</w:t>
            </w:r>
          </w:p>
        </w:tc>
      </w:tr>
      <w:tr w:rsidR="000D1495" w14:paraId="1DCAEC3E" w14:textId="77777777" w:rsidTr="00855C5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A45209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EBE20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4C3B8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182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00D3D2" w14:textId="6B314207" w:rsidR="000D1495" w:rsidRPr="00A27510" w:rsidRDefault="00195344" w:rsidP="0057241B">
            <w:pPr>
              <w:spacing w:after="0" w:line="247" w:lineRule="auto"/>
              <w:rPr>
                <w:rFonts w:eastAsia="SimSun"/>
                <w:i/>
                <w:color w:val="auto"/>
                <w:sz w:val="14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FW-Aug: Fourier-Wavelet Input Augmentation for Transformer-based Time Series Forecasting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Xiaoqun Wei, Mengjia Wu, Guangquan Zhang, Jie Lu, Yi Zhang</w:t>
            </w:r>
          </w:p>
        </w:tc>
      </w:tr>
      <w:tr w:rsidR="000D1495" w14:paraId="08FD4E17" w14:textId="77777777" w:rsidTr="00855C5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D5CEE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6F5F9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2FE5F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167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1EC27" w14:textId="5BBF010D" w:rsidR="000D1495" w:rsidRPr="00A27510" w:rsidRDefault="00195344" w:rsidP="0057241B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TDRC: A Trend-Detail Reservoir Computing Framework for Model-Space Fault Diagnosis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Ziyu Tang, Wei Wang, Xiren Zhou, Xiangyu Wang, Qiuju Chen, AO DING, YAO ZHANG, Huanhuan Chen</w:t>
            </w:r>
          </w:p>
        </w:tc>
      </w:tr>
      <w:tr w:rsidR="000D1495" w14:paraId="67C2F4D8" w14:textId="77777777" w:rsidTr="00855C5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A98B7D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93106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BA7B56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165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3B589B" w14:textId="499828F6" w:rsidR="000D1495" w:rsidRPr="00A27510" w:rsidRDefault="00195344" w:rsidP="0057241B">
            <w:pPr>
              <w:spacing w:after="0" w:line="247" w:lineRule="auto"/>
              <w:rPr>
                <w:rFonts w:eastAsia="SimSun"/>
                <w:i/>
                <w:color w:val="auto"/>
                <w:sz w:val="14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Collaborative Large-Small Language Model Framework For Explainable Electricity Charge Anomaly Analysis in Smart Grids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Diego Weng Qiu, zhouhongyong, Yuting Sun, Wenyue Xiao, Lin Shang</w:t>
            </w:r>
          </w:p>
        </w:tc>
      </w:tr>
    </w:tbl>
    <w:p w14:paraId="3D37E7B3" w14:textId="77777777" w:rsidR="000D1495" w:rsidRDefault="00195344">
      <w:r>
        <w:br w:type="page"/>
      </w:r>
    </w:p>
    <w:p w14:paraId="24C080B7" w14:textId="77777777" w:rsidR="000D1495" w:rsidRDefault="00195344">
      <w:pPr>
        <w:keepNext/>
        <w:spacing w:before="40" w:after="160" w:line="252" w:lineRule="auto"/>
      </w:pPr>
      <w:r>
        <w:rPr>
          <w:b/>
          <w:color w:val="C8DAA4"/>
          <w:sz w:val="26"/>
        </w:rPr>
        <w:lastRenderedPageBreak/>
        <w:t>Day 1 | July 17 continued</w:t>
      </w:r>
    </w:p>
    <w:p w14:paraId="3FC4A4B6" w14:textId="5036FF1E" w:rsidR="000D1495" w:rsidRDefault="00195344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S14  </w:t>
      </w:r>
      <w:r w:rsidRPr="004149A2">
        <w:rPr>
          <w:b/>
          <w:color w:val="auto"/>
          <w:sz w:val="21"/>
        </w:rPr>
        <w:t>Paper Session</w:t>
      </w:r>
    </w:p>
    <w:p w14:paraId="75EFB826" w14:textId="3642553D" w:rsidR="000D1495" w:rsidRPr="006A6372" w:rsidRDefault="00195344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>July 17 | Afternoon | 15:30-16:50 | CB08.02.005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76EABE0F" w14:textId="77777777" w:rsidTr="00B57375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88870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6E344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9727B" w14:textId="1FCB2B81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8D7587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9BD2A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1D1036" w14:paraId="2BD9D7A2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8A426E" w14:textId="77777777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234EE7" w14:textId="77777777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15:30 - 15:50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96BEB2" w14:textId="39F003BB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103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99302C" w14:textId="746B36C2" w:rsidR="001D1036" w:rsidRPr="00A27510" w:rsidRDefault="001D1036" w:rsidP="001D1036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Fuzzy-Guided Agentic Memory for LLM-Based Recommendation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Di Zhang</w:t>
            </w:r>
          </w:p>
        </w:tc>
      </w:tr>
      <w:tr w:rsidR="001D1036" w14:paraId="0F2E70FF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323EE9" w14:textId="77777777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4616A" w14:textId="77777777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15:50 - 16:10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39E125" w14:textId="0E8BF2F7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152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F6E12" w14:textId="296059D9" w:rsidR="001D1036" w:rsidRPr="00A27510" w:rsidRDefault="001D1036" w:rsidP="001D1036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Wind Power Data Missing Value Completion Method based on DBO-LRTC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Tiefeng Zhang</w:t>
            </w:r>
          </w:p>
        </w:tc>
      </w:tr>
      <w:tr w:rsidR="001D1036" w14:paraId="6EE64FC1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B1B2EB" w14:textId="77777777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299166" w14:textId="77777777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16:10 - 16:30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BBE073" w14:textId="3B97832A" w:rsidR="001D1036" w:rsidRPr="00A27510" w:rsidRDefault="001D1036" w:rsidP="001D1036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6B4296" w14:textId="2D07478C" w:rsidR="001D1036" w:rsidRPr="00A27510" w:rsidRDefault="001D1036" w:rsidP="001D1036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Receding-Horizon Trajectory Planning for Unmanned Surface Vessel Based on Reachable Set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Yu Luan, Hao Sun, Qinglin Sun, Panlong Tan</w:t>
            </w:r>
          </w:p>
        </w:tc>
      </w:tr>
    </w:tbl>
    <w:p w14:paraId="602CBC00" w14:textId="68E5F36B" w:rsidR="00F42F87" w:rsidRDefault="00F42F87" w:rsidP="00F42F87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S15  </w:t>
      </w:r>
      <w:r w:rsidRPr="004149A2">
        <w:rPr>
          <w:b/>
          <w:color w:val="auto"/>
          <w:sz w:val="21"/>
        </w:rPr>
        <w:t>Paper Session</w:t>
      </w:r>
    </w:p>
    <w:p w14:paraId="2F353653" w14:textId="1F27607A" w:rsidR="00F42F87" w:rsidRPr="006A6372" w:rsidRDefault="00F42F87" w:rsidP="00F42F87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 xml:space="preserve">July 17 | Afternoon | 15:30-17:10 | CB08.02.002 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F42F87" w14:paraId="205D6078" w14:textId="77777777" w:rsidTr="00B57375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1DE54" w14:textId="77777777" w:rsidR="00F42F87" w:rsidRDefault="00F42F87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AFDA1" w14:textId="77777777" w:rsidR="00F42F87" w:rsidRDefault="00F42F87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0DD68" w14:textId="77777777" w:rsidR="00F42F87" w:rsidRDefault="00F42F87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AC968" w14:textId="77777777" w:rsidR="00F42F87" w:rsidRDefault="00F42F87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F42F87" w14:paraId="27C81C44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4A8C39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23C1F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15:30 - 15:50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F9742A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26423F" w14:textId="4B46D00B" w:rsidR="00F42F87" w:rsidRPr="00A27510" w:rsidRDefault="00F42F87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Three-Stage Clustered Federated Learning with Fine-Tuning Clusters and Adaptively Updated Weights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Yinan Guo, Minghao Wang, Jiawei Feng, Jiayang Pu</w:t>
            </w:r>
          </w:p>
        </w:tc>
      </w:tr>
      <w:tr w:rsidR="00F42F87" w14:paraId="13186AE0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F12B14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0E77F5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15:50 - 16:10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1CB5BC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174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F30BCB" w14:textId="7212835F" w:rsidR="00F42F87" w:rsidRPr="00A27510" w:rsidRDefault="00F42F87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EAU-Net: Efficient Asymmetric U-Net for Butterfly Ecological Image Segmentation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Jie Yu, Yinyuan Lu, Juanying Xie</w:t>
            </w:r>
          </w:p>
        </w:tc>
      </w:tr>
      <w:tr w:rsidR="00F42F87" w14:paraId="18581987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C8DE3B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024284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16:10 - 16:30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BEADED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181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89B7AC" w14:textId="5603FD1F" w:rsidR="00F42F87" w:rsidRPr="00A27510" w:rsidRDefault="00F42F87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Culturally Grounded Character Generation via Identity Fusion and Garment-Guided Costume Replacement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Xuanrui Zhang, Yinyuan Lu, Juanying Xie</w:t>
            </w:r>
          </w:p>
        </w:tc>
      </w:tr>
      <w:tr w:rsidR="00F42F87" w14:paraId="6ECE1FA4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D813EF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815AAB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16:30 - 16:50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80175B" w14:textId="77777777" w:rsidR="00F42F87" w:rsidRPr="00A27510" w:rsidRDefault="00F42F87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D1EF16" w14:textId="77962485" w:rsidR="00F42F87" w:rsidRPr="00A27510" w:rsidRDefault="00F42F87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Open-set Domain Adaptation with Pseudo-Labels Enhanced by Multimodal Model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0A25CA">
              <w:rPr>
                <w:i/>
                <w:color w:val="808080" w:themeColor="background1" w:themeShade="80"/>
                <w:sz w:val="14"/>
              </w:rPr>
              <w:t>Keqiuyin Li, Jie Lu, Hua Zuo, Guangquan Zhang</w:t>
            </w:r>
          </w:p>
        </w:tc>
      </w:tr>
    </w:tbl>
    <w:p w14:paraId="148E8219" w14:textId="2FBCD368" w:rsidR="000D1495" w:rsidRDefault="00195344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S16  </w:t>
      </w:r>
      <w:r w:rsidR="00164596" w:rsidRPr="004149A2">
        <w:rPr>
          <w:b/>
          <w:color w:val="auto"/>
          <w:sz w:val="21"/>
        </w:rPr>
        <w:t>Paper Session</w:t>
      </w:r>
    </w:p>
    <w:p w14:paraId="3A21AA9C" w14:textId="77777777" w:rsidR="000D1495" w:rsidRDefault="00195344">
      <w:pPr>
        <w:keepNext/>
        <w:spacing w:after="80" w:line="247" w:lineRule="auto"/>
      </w:pPr>
      <w:r>
        <w:rPr>
          <w:i/>
          <w:color w:val="969696"/>
          <w:sz w:val="16"/>
        </w:rPr>
        <w:t>July 17 | Afternoon | 15:30-17:10 | CB08.03.002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2710EDD3" w14:textId="77777777" w:rsidTr="00B57375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AFEFC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4DAFF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22D1F" w14:textId="5A09E1DB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8D7587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9D8DA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D1495" w14:paraId="524BAEC5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808E32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DBE624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15:30 - 15:50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189B9D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272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EFC454" w14:textId="105EAF65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Drive with Causal Insight: A Neuro-Symbolic Agent for Interpretable Real-Time Decision Making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5145F">
              <w:rPr>
                <w:i/>
                <w:color w:val="808080" w:themeColor="background1" w:themeShade="80"/>
                <w:sz w:val="14"/>
              </w:rPr>
              <w:t xml:space="preserve">Shan Yang, </w:t>
            </w:r>
            <w:r w:rsidR="00114603" w:rsidRPr="0025145F">
              <w:rPr>
                <w:rFonts w:hint="eastAsia"/>
                <w:i/>
                <w:color w:val="808080" w:themeColor="background1" w:themeShade="80"/>
                <w:sz w:val="14"/>
              </w:rPr>
              <w:t>W</w:t>
            </w:r>
            <w:r w:rsidRPr="0025145F">
              <w:rPr>
                <w:i/>
                <w:color w:val="808080" w:themeColor="background1" w:themeShade="80"/>
                <w:sz w:val="14"/>
              </w:rPr>
              <w:t>enjun HOU, Runnan Li</w:t>
            </w:r>
          </w:p>
        </w:tc>
      </w:tr>
      <w:tr w:rsidR="000D1495" w14:paraId="664B5A9A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7C96C1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B04621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15:50 - 16:10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7F1591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141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76453F" w14:textId="4E5464EF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FuzzyRules</w:t>
            </w:r>
            <w:r w:rsidR="004A085F" w:rsidRPr="00A27510">
              <w:rPr>
                <w:rFonts w:hint="eastAsia"/>
                <w:color w:val="auto"/>
                <w:sz w:val="15"/>
                <w:szCs w:val="15"/>
                <w:lang w:eastAsia="zh-CN"/>
              </w:rPr>
              <w:t>:</w:t>
            </w:r>
            <w:r w:rsidRPr="00A27510">
              <w:rPr>
                <w:color w:val="auto"/>
                <w:sz w:val="15"/>
                <w:szCs w:val="15"/>
              </w:rPr>
              <w:t xml:space="preserve"> A Fuzzy Rule-based System for Artificial Intelligence and Classification package for R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5145F">
              <w:rPr>
                <w:i/>
                <w:color w:val="808080" w:themeColor="background1" w:themeShade="80"/>
                <w:sz w:val="14"/>
              </w:rPr>
              <w:t>Ronei M. Moraes, Jodavid A. Ferreira, Sergio C. Santos, Liliane S. Machado</w:t>
            </w:r>
          </w:p>
        </w:tc>
      </w:tr>
      <w:tr w:rsidR="000D1495" w14:paraId="13B97B80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DFA22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DAF8D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16:10 - 16:30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24A35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140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776063" w14:textId="74002AA3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New Fuzzy Weibull-Based Naive Bayes Network for User Assessment in Virtual Reality Simulations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5145F">
              <w:rPr>
                <w:i/>
                <w:color w:val="808080" w:themeColor="background1" w:themeShade="80"/>
                <w:sz w:val="14"/>
              </w:rPr>
              <w:t>Ronei M. Moraes, Jodavid A. Ferreira, Isaac S. L. Araújo, Liliane S. Machado</w:t>
            </w:r>
          </w:p>
        </w:tc>
      </w:tr>
      <w:tr w:rsidR="000D1495" w14:paraId="712CE818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F17D25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5AC1D9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16:30 - 16:50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CB474B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277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7816C" w14:textId="39AFD1CC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Regret Fuzzy Sets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5145F">
              <w:rPr>
                <w:i/>
                <w:color w:val="808080" w:themeColor="background1" w:themeShade="80"/>
                <w:sz w:val="14"/>
              </w:rPr>
              <w:t>Jose M Merigo</w:t>
            </w:r>
          </w:p>
        </w:tc>
      </w:tr>
      <w:tr w:rsidR="000D1495" w14:paraId="63929798" w14:textId="77777777" w:rsidTr="00B5737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D0D515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8B63EB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16:50 - 17:10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84E750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274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E252E2" w14:textId="3C022770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Generation of Fuzzy Sets with Distance Measures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5145F">
              <w:rPr>
                <w:i/>
                <w:color w:val="808080" w:themeColor="background1" w:themeShade="80"/>
                <w:sz w:val="14"/>
              </w:rPr>
              <w:t>Naveen Kumar, Jose M Merigo</w:t>
            </w:r>
          </w:p>
        </w:tc>
      </w:tr>
    </w:tbl>
    <w:p w14:paraId="09CE86DA" w14:textId="77777777" w:rsidR="000D1495" w:rsidRDefault="00195344">
      <w:r>
        <w:br w:type="page"/>
      </w:r>
    </w:p>
    <w:p w14:paraId="53180A7F" w14:textId="77777777" w:rsidR="000D1495" w:rsidRDefault="00195344">
      <w:pPr>
        <w:keepNext/>
        <w:spacing w:before="40" w:after="160" w:line="252" w:lineRule="auto"/>
      </w:pPr>
      <w:r>
        <w:rPr>
          <w:b/>
          <w:color w:val="C8DAA4"/>
          <w:sz w:val="26"/>
        </w:rPr>
        <w:lastRenderedPageBreak/>
        <w:t>Day 2 | July 18</w:t>
      </w:r>
    </w:p>
    <w:p w14:paraId="56A4C865" w14:textId="77777777" w:rsidR="000D1495" w:rsidRDefault="00195344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S21  </w:t>
      </w:r>
      <w:r w:rsidRPr="004149A2">
        <w:rPr>
          <w:b/>
          <w:color w:val="auto"/>
          <w:sz w:val="21"/>
        </w:rPr>
        <w:t>Special Session on AI for Agriculture - Innovations and Applications</w:t>
      </w:r>
    </w:p>
    <w:p w14:paraId="0AA8B638" w14:textId="3E08D298" w:rsidR="000D1495" w:rsidRPr="006A6372" w:rsidRDefault="00195344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>July 18 | Morning | 1</w:t>
      </w:r>
      <w:r w:rsidR="00532D54">
        <w:rPr>
          <w:rFonts w:eastAsia="SimSun" w:hint="eastAsia"/>
          <w:i/>
          <w:color w:val="969696"/>
          <w:sz w:val="16"/>
          <w:lang w:eastAsia="zh-CN"/>
        </w:rPr>
        <w:t>1</w:t>
      </w:r>
      <w:r>
        <w:rPr>
          <w:i/>
          <w:color w:val="969696"/>
          <w:sz w:val="16"/>
        </w:rPr>
        <w:t>:</w:t>
      </w:r>
      <w:r w:rsidR="00532D54">
        <w:rPr>
          <w:rFonts w:eastAsia="SimSun" w:hint="eastAsia"/>
          <w:i/>
          <w:color w:val="969696"/>
          <w:sz w:val="16"/>
          <w:lang w:eastAsia="zh-CN"/>
        </w:rPr>
        <w:t>1</w:t>
      </w:r>
      <w:r>
        <w:rPr>
          <w:i/>
          <w:color w:val="969696"/>
          <w:sz w:val="16"/>
        </w:rPr>
        <w:t xml:space="preserve">0-12:10 | CB08.02.005 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2F05D4D5" w14:textId="77777777" w:rsidTr="00011E36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32890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7C1DA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4A21C" w14:textId="14848E99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8D7587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BE4CF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D1495" w14:paraId="3A0CA22E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C2BDFB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FF0E6B" w14:textId="3A69BB53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0 - 1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D8D63F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259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120312" w14:textId="72F9B19D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Research on the Impact of Digital New-Quality Productive Forces on the ESG Performance of Agriculture-Related Enterprises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="00114603" w:rsidRPr="0025145F">
              <w:rPr>
                <w:rFonts w:hint="eastAsia"/>
                <w:i/>
                <w:color w:val="808080" w:themeColor="background1" w:themeShade="80"/>
                <w:sz w:val="14"/>
              </w:rPr>
              <w:t xml:space="preserve">Sixian </w:t>
            </w:r>
            <w:r w:rsidRPr="0025145F">
              <w:rPr>
                <w:i/>
                <w:color w:val="808080" w:themeColor="background1" w:themeShade="80"/>
                <w:sz w:val="14"/>
              </w:rPr>
              <w:t>Cheng, Yuewen Wang, Siqi Hou, Limin Du</w:t>
            </w:r>
          </w:p>
        </w:tc>
      </w:tr>
      <w:tr w:rsidR="000D1495" w14:paraId="17E6CA40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B693FC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7D2C9" w14:textId="7B8E6E7F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0 - 11: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3E3140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94434E" w14:textId="2B1BF3FA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Trusted-auditing chain: A security blockchain prototype used in agriculture traceability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5145F">
              <w:rPr>
                <w:i/>
                <w:color w:val="808080" w:themeColor="background1" w:themeShade="80"/>
                <w:sz w:val="14"/>
              </w:rPr>
              <w:t>Chuanheng Sun, Shanshan Li, Zhe Zhang, Wenyong Li, Ferdous Sohel</w:t>
            </w:r>
          </w:p>
        </w:tc>
      </w:tr>
      <w:tr w:rsidR="000D1495" w14:paraId="51E9C63F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9B499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C1FFAA" w14:textId="5C509F1B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11: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>0 - 1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2</w:t>
            </w:r>
            <w:r w:rsidRPr="00A27510">
              <w:rPr>
                <w:color w:val="auto"/>
                <w:sz w:val="15"/>
              </w:rPr>
              <w:t>:</w:t>
            </w:r>
            <w:r w:rsidR="00F066DE"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79EB6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17E5E" w14:textId="5E4C2B09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Few-Shot Pest Recognition via Multimodal Fusion of Visual and Semantic Features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Wenyong Li, Chuanheng Sun, Guanjin Wang, Ferdous Sohel</w:t>
            </w:r>
          </w:p>
        </w:tc>
      </w:tr>
    </w:tbl>
    <w:p w14:paraId="2A32E5D1" w14:textId="67DE24DA" w:rsidR="00115E66" w:rsidRDefault="00115E66" w:rsidP="00115E66">
      <w:pPr>
        <w:keepNext/>
        <w:spacing w:before="160" w:after="40" w:line="252" w:lineRule="auto"/>
      </w:pPr>
      <w:r>
        <w:rPr>
          <w:b/>
          <w:color w:val="C8DAA4"/>
          <w:sz w:val="21"/>
        </w:rPr>
        <w:t>S2</w:t>
      </w:r>
      <w:r>
        <w:rPr>
          <w:rFonts w:eastAsia="SimSun" w:hint="eastAsia"/>
          <w:b/>
          <w:color w:val="C8DAA4"/>
          <w:sz w:val="21"/>
          <w:lang w:eastAsia="zh-CN"/>
        </w:rPr>
        <w:t>2</w:t>
      </w:r>
      <w:r>
        <w:rPr>
          <w:b/>
          <w:color w:val="C8DAA4"/>
          <w:sz w:val="21"/>
        </w:rPr>
        <w:t xml:space="preserve">  </w:t>
      </w:r>
      <w:r w:rsidRPr="00386316">
        <w:rPr>
          <w:b/>
          <w:color w:val="auto"/>
          <w:sz w:val="21"/>
        </w:rPr>
        <w:t>Special Session on Towards Responsible Intelligent Decision Support Systems</w:t>
      </w:r>
    </w:p>
    <w:p w14:paraId="7DA73C05" w14:textId="71710CC4" w:rsidR="00115E66" w:rsidRPr="00B962A3" w:rsidRDefault="00115E66" w:rsidP="00115E66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 xml:space="preserve">July 18 | </w:t>
      </w:r>
      <w:r w:rsidR="00F65E9F">
        <w:rPr>
          <w:i/>
          <w:color w:val="969696"/>
          <w:sz w:val="16"/>
        </w:rPr>
        <w:t xml:space="preserve">Morning </w:t>
      </w:r>
      <w:r>
        <w:rPr>
          <w:i/>
          <w:color w:val="969696"/>
          <w:sz w:val="16"/>
        </w:rPr>
        <w:t>| 1</w:t>
      </w:r>
      <w:r w:rsidR="00B962A3">
        <w:rPr>
          <w:rFonts w:eastAsia="SimSun" w:hint="eastAsia"/>
          <w:i/>
          <w:color w:val="969696"/>
          <w:sz w:val="16"/>
          <w:lang w:eastAsia="zh-CN"/>
        </w:rPr>
        <w:t>1</w:t>
      </w:r>
      <w:r>
        <w:rPr>
          <w:i/>
          <w:color w:val="969696"/>
          <w:sz w:val="16"/>
        </w:rPr>
        <w:t>:</w:t>
      </w:r>
      <w:r w:rsidR="00B962A3">
        <w:rPr>
          <w:rFonts w:eastAsia="SimSun" w:hint="eastAsia"/>
          <w:i/>
          <w:color w:val="969696"/>
          <w:sz w:val="16"/>
          <w:lang w:eastAsia="zh-CN"/>
        </w:rPr>
        <w:t>1</w:t>
      </w:r>
      <w:r>
        <w:rPr>
          <w:i/>
          <w:color w:val="969696"/>
          <w:sz w:val="16"/>
        </w:rPr>
        <w:t>0-1</w:t>
      </w:r>
      <w:r w:rsidR="00B962A3">
        <w:rPr>
          <w:rFonts w:eastAsia="SimSun" w:hint="eastAsia"/>
          <w:i/>
          <w:color w:val="969696"/>
          <w:sz w:val="16"/>
          <w:lang w:eastAsia="zh-CN"/>
        </w:rPr>
        <w:t>2</w:t>
      </w:r>
      <w:r>
        <w:rPr>
          <w:i/>
          <w:color w:val="969696"/>
          <w:sz w:val="16"/>
        </w:rPr>
        <w:t>:</w:t>
      </w:r>
      <w:r w:rsidR="00B962A3">
        <w:rPr>
          <w:rFonts w:eastAsia="SimSun" w:hint="eastAsia"/>
          <w:i/>
          <w:color w:val="969696"/>
          <w:sz w:val="16"/>
          <w:lang w:eastAsia="zh-CN"/>
        </w:rPr>
        <w:t>3</w:t>
      </w:r>
      <w:r>
        <w:rPr>
          <w:i/>
          <w:color w:val="969696"/>
          <w:sz w:val="16"/>
        </w:rPr>
        <w:t>0 | CB08.02.00</w:t>
      </w:r>
      <w:r w:rsidR="00B962A3">
        <w:rPr>
          <w:rFonts w:eastAsia="SimSun" w:hint="eastAsia"/>
          <w:i/>
          <w:color w:val="969696"/>
          <w:sz w:val="16"/>
          <w:lang w:eastAsia="zh-CN"/>
        </w:rPr>
        <w:t>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115E66" w14:paraId="5760E08B" w14:textId="77777777" w:rsidTr="007F0CF4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67565" w14:textId="77777777" w:rsidR="00115E66" w:rsidRDefault="00115E66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2549E" w14:textId="77777777" w:rsidR="00115E66" w:rsidRDefault="00115E66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522B1" w14:textId="77777777" w:rsidR="00115E66" w:rsidRDefault="00115E66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0AC5B" w14:textId="77777777" w:rsidR="00115E66" w:rsidRDefault="00115E66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27548D" w14:paraId="216C5958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32B42" w14:textId="77777777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EF58FF" w14:textId="2E2565E7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0 - 1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35F632" w14:textId="77777777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155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2A18D" w14:textId="77777777" w:rsidR="0027548D" w:rsidRPr="00A27510" w:rsidRDefault="0027548D" w:rsidP="0027548D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Consensus-Trust-Driven Choquet Aggregation for Probabilistic Opinion Fusion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5B3D79">
              <w:rPr>
                <w:i/>
                <w:color w:val="808080" w:themeColor="background1" w:themeShade="80"/>
                <w:sz w:val="14"/>
              </w:rPr>
              <w:t>Han Wang, Zhen-Song Chen, Rosa M. Rodriguez, Luis Martínez</w:t>
            </w:r>
          </w:p>
        </w:tc>
      </w:tr>
      <w:tr w:rsidR="0027548D" w14:paraId="2E1173EB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AC4482" w14:textId="77777777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CD0A43" w14:textId="36C08604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0 - 11: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0FA0C8" w14:textId="77777777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262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97D69E" w14:textId="77777777" w:rsidR="0027548D" w:rsidRPr="00A27510" w:rsidRDefault="0027548D" w:rsidP="0027548D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An AI-Driven Digital Transformation Skills Framework: A Systematic Literature Review and Machine Learning Analysis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5B3D79">
              <w:rPr>
                <w:i/>
                <w:color w:val="808080" w:themeColor="background1" w:themeShade="80"/>
                <w:sz w:val="14"/>
              </w:rPr>
              <w:t>Assel Omarbekova, Aizhan NAZYROVA</w:t>
            </w:r>
          </w:p>
        </w:tc>
      </w:tr>
      <w:tr w:rsidR="0027548D" w14:paraId="59560F94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98D669" w14:textId="77777777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666464" w14:textId="0521AE95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11: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>0 - 1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2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26400D" w14:textId="77777777" w:rsidR="0027548D" w:rsidRPr="00A27510" w:rsidRDefault="0027548D" w:rsidP="0027548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164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73DF9B" w14:textId="77777777" w:rsidR="0027548D" w:rsidRPr="00A27510" w:rsidRDefault="0027548D" w:rsidP="0027548D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Conceptual Framework for Human-in-the-Loop Multi-Attribute Decision Making under Uncertainty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5B3D79">
              <w:rPr>
                <w:i/>
                <w:color w:val="808080" w:themeColor="background1" w:themeShade="80"/>
                <w:sz w:val="14"/>
              </w:rPr>
              <w:t>Esra ÇAKIR</w:t>
            </w:r>
          </w:p>
        </w:tc>
      </w:tr>
      <w:tr w:rsidR="00115E66" w14:paraId="1C8AE5A3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A08B8A" w14:textId="77777777" w:rsidR="00115E66" w:rsidRPr="00A27510" w:rsidRDefault="00115E66" w:rsidP="007F0CF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1600C2" w14:textId="32C44083" w:rsidR="00115E66" w:rsidRPr="00A27510" w:rsidRDefault="00115E66" w:rsidP="007F0CF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 w:rsidR="0027548D">
              <w:rPr>
                <w:rFonts w:eastAsia="SimSun" w:hint="eastAsia"/>
                <w:color w:val="auto"/>
                <w:sz w:val="15"/>
                <w:lang w:eastAsia="zh-CN"/>
              </w:rPr>
              <w:t>2</w:t>
            </w:r>
            <w:r w:rsidRPr="00A27510">
              <w:rPr>
                <w:color w:val="auto"/>
                <w:sz w:val="15"/>
              </w:rPr>
              <w:t>:</w:t>
            </w:r>
            <w:r w:rsidR="0027548D"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0 - 1</w:t>
            </w:r>
            <w:r w:rsidR="0027548D">
              <w:rPr>
                <w:rFonts w:eastAsia="SimSun" w:hint="eastAsia"/>
                <w:color w:val="auto"/>
                <w:sz w:val="15"/>
                <w:lang w:eastAsia="zh-CN"/>
              </w:rPr>
              <w:t>2</w:t>
            </w:r>
            <w:r w:rsidRPr="00A27510">
              <w:rPr>
                <w:color w:val="auto"/>
                <w:sz w:val="15"/>
              </w:rPr>
              <w:t>:</w:t>
            </w:r>
            <w:r w:rsidR="0027548D">
              <w:rPr>
                <w:rFonts w:eastAsia="SimSun"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27BADC" w14:textId="77777777" w:rsidR="00115E66" w:rsidRPr="00A27510" w:rsidRDefault="00115E66" w:rsidP="007F0CF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228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388675" w14:textId="77777777" w:rsidR="00115E66" w:rsidRPr="00A27510" w:rsidRDefault="00115E66" w:rsidP="007F0CF4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Immersive 3D Interface for Explainable Movie Recommendations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5B3D79">
              <w:rPr>
                <w:i/>
                <w:color w:val="808080" w:themeColor="background1" w:themeShade="80"/>
                <w:sz w:val="14"/>
              </w:rPr>
              <w:t>Oscar Ortega, Álvaro Labella, Raciel Yera, Luis Martínez</w:t>
            </w:r>
          </w:p>
        </w:tc>
      </w:tr>
    </w:tbl>
    <w:p w14:paraId="17985B5C" w14:textId="27E62DD6" w:rsidR="00115E66" w:rsidRPr="00386316" w:rsidRDefault="00115E66" w:rsidP="00115E66">
      <w:pPr>
        <w:keepNext/>
        <w:spacing w:before="160" w:after="40" w:line="252" w:lineRule="auto"/>
        <w:rPr>
          <w:color w:val="auto"/>
        </w:rPr>
      </w:pPr>
      <w:r>
        <w:rPr>
          <w:b/>
          <w:color w:val="C8DAA4"/>
          <w:sz w:val="21"/>
        </w:rPr>
        <w:t>S2</w:t>
      </w:r>
      <w:r>
        <w:rPr>
          <w:rFonts w:eastAsia="SimSun" w:hint="eastAsia"/>
          <w:b/>
          <w:color w:val="C8DAA4"/>
          <w:sz w:val="21"/>
          <w:lang w:eastAsia="zh-CN"/>
        </w:rPr>
        <w:t>3</w:t>
      </w:r>
      <w:r>
        <w:rPr>
          <w:b/>
          <w:color w:val="C8DAA4"/>
          <w:sz w:val="21"/>
        </w:rPr>
        <w:t xml:space="preserve">  </w:t>
      </w:r>
      <w:r w:rsidRPr="00386316">
        <w:rPr>
          <w:b/>
          <w:color w:val="auto"/>
          <w:sz w:val="21"/>
        </w:rPr>
        <w:t>Special Session on Spatio-Temporal Autonomous Learning in Uncertain Decision Situations</w:t>
      </w:r>
    </w:p>
    <w:p w14:paraId="4AF5944A" w14:textId="3ABE6A0E" w:rsidR="00115E66" w:rsidRDefault="00115E66" w:rsidP="00115E66">
      <w:pPr>
        <w:keepNext/>
        <w:spacing w:after="80" w:line="247" w:lineRule="auto"/>
      </w:pPr>
      <w:r>
        <w:rPr>
          <w:i/>
          <w:color w:val="969696"/>
          <w:sz w:val="16"/>
        </w:rPr>
        <w:t xml:space="preserve">July 18 | </w:t>
      </w:r>
      <w:r w:rsidR="00F65E9F">
        <w:rPr>
          <w:i/>
          <w:color w:val="969696"/>
          <w:sz w:val="16"/>
        </w:rPr>
        <w:t xml:space="preserve">Morning </w:t>
      </w:r>
      <w:r>
        <w:rPr>
          <w:i/>
          <w:color w:val="969696"/>
          <w:sz w:val="16"/>
        </w:rPr>
        <w:t xml:space="preserve">| </w:t>
      </w:r>
      <w:r w:rsidR="00A70EC5">
        <w:rPr>
          <w:i/>
          <w:color w:val="969696"/>
          <w:sz w:val="16"/>
        </w:rPr>
        <w:t>1</w:t>
      </w:r>
      <w:r w:rsidR="00A70EC5">
        <w:rPr>
          <w:rFonts w:eastAsia="SimSun" w:hint="eastAsia"/>
          <w:i/>
          <w:color w:val="969696"/>
          <w:sz w:val="16"/>
          <w:lang w:eastAsia="zh-CN"/>
        </w:rPr>
        <w:t>1</w:t>
      </w:r>
      <w:r w:rsidR="00A70EC5">
        <w:rPr>
          <w:i/>
          <w:color w:val="969696"/>
          <w:sz w:val="16"/>
        </w:rPr>
        <w:t>:</w:t>
      </w:r>
      <w:r w:rsidR="00A70EC5">
        <w:rPr>
          <w:rFonts w:eastAsia="SimSun" w:hint="eastAsia"/>
          <w:i/>
          <w:color w:val="969696"/>
          <w:sz w:val="16"/>
          <w:lang w:eastAsia="zh-CN"/>
        </w:rPr>
        <w:t>1</w:t>
      </w:r>
      <w:r w:rsidR="00A70EC5">
        <w:rPr>
          <w:i/>
          <w:color w:val="969696"/>
          <w:sz w:val="16"/>
        </w:rPr>
        <w:t>0-1</w:t>
      </w:r>
      <w:r w:rsidR="00A70EC5">
        <w:rPr>
          <w:rFonts w:eastAsia="SimSun" w:hint="eastAsia"/>
          <w:i/>
          <w:color w:val="969696"/>
          <w:sz w:val="16"/>
          <w:lang w:eastAsia="zh-CN"/>
        </w:rPr>
        <w:t>2</w:t>
      </w:r>
      <w:r w:rsidR="00A70EC5">
        <w:rPr>
          <w:i/>
          <w:color w:val="969696"/>
          <w:sz w:val="16"/>
        </w:rPr>
        <w:t>:</w:t>
      </w:r>
      <w:r w:rsidR="00A70EC5">
        <w:rPr>
          <w:rFonts w:eastAsia="SimSun" w:hint="eastAsia"/>
          <w:i/>
          <w:color w:val="969696"/>
          <w:sz w:val="16"/>
          <w:lang w:eastAsia="zh-CN"/>
        </w:rPr>
        <w:t>3</w:t>
      </w:r>
      <w:r w:rsidR="00A70EC5">
        <w:rPr>
          <w:i/>
          <w:color w:val="969696"/>
          <w:sz w:val="16"/>
        </w:rPr>
        <w:t xml:space="preserve">0 </w:t>
      </w:r>
      <w:r>
        <w:rPr>
          <w:i/>
          <w:color w:val="969696"/>
          <w:sz w:val="16"/>
        </w:rPr>
        <w:t>| CB08.0</w:t>
      </w:r>
      <w:r w:rsidR="00B962A3">
        <w:rPr>
          <w:rFonts w:eastAsia="SimSun" w:hint="eastAsia"/>
          <w:i/>
          <w:color w:val="969696"/>
          <w:sz w:val="16"/>
          <w:lang w:eastAsia="zh-CN"/>
        </w:rPr>
        <w:t>3</w:t>
      </w:r>
      <w:r>
        <w:rPr>
          <w:i/>
          <w:color w:val="969696"/>
          <w:sz w:val="16"/>
        </w:rPr>
        <w:t>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115E66" w14:paraId="3E7CA675" w14:textId="77777777" w:rsidTr="007F0CF4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6B9BE" w14:textId="77777777" w:rsidR="00115E66" w:rsidRDefault="00115E66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08638" w14:textId="77777777" w:rsidR="00115E66" w:rsidRDefault="00115E66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9BDCE" w14:textId="77777777" w:rsidR="00115E66" w:rsidRDefault="00115E66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348CE" w14:textId="77777777" w:rsidR="00115E66" w:rsidRDefault="00115E66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4E28B2" w14:paraId="502BEEDC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AA301" w14:textId="77777777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1C48A9" w14:textId="0A5C7D5B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0 - 1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1C596D" w14:textId="77777777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203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9FA939" w14:textId="77777777" w:rsidR="004E28B2" w:rsidRPr="00A27510" w:rsidRDefault="004E28B2" w:rsidP="004E28B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Real-Time Trajectory Tracking with Conditional Random Field and Markov Chain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72470">
              <w:rPr>
                <w:i/>
                <w:color w:val="808080" w:themeColor="background1" w:themeShade="80"/>
                <w:sz w:val="14"/>
              </w:rPr>
              <w:t>Mengyuan Lu, Li Xiong, Kun Wang</w:t>
            </w:r>
          </w:p>
        </w:tc>
      </w:tr>
      <w:tr w:rsidR="004E28B2" w14:paraId="1DFE8306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775121" w14:textId="77777777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702559" w14:textId="08C2AEF0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0 - 11: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559050" w14:textId="77777777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241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8E23C2" w14:textId="77777777" w:rsidR="004E28B2" w:rsidRPr="00A27510" w:rsidRDefault="004E28B2" w:rsidP="004E28B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CL-JL: Cross-Level Joint Learning for Hierarchical 3D CAD Model Generation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72470">
              <w:rPr>
                <w:rFonts w:hint="eastAsia"/>
                <w:i/>
                <w:color w:val="808080" w:themeColor="background1" w:themeShade="80"/>
                <w:sz w:val="14"/>
              </w:rPr>
              <w:t>Y</w:t>
            </w:r>
            <w:r w:rsidRPr="00C72470">
              <w:rPr>
                <w:i/>
                <w:color w:val="808080" w:themeColor="background1" w:themeShade="80"/>
                <w:sz w:val="14"/>
              </w:rPr>
              <w:t xml:space="preserve">unwei Ji, Shijie Ding, </w:t>
            </w:r>
            <w:r w:rsidRPr="00C72470">
              <w:rPr>
                <w:rFonts w:hint="eastAsia"/>
                <w:i/>
                <w:color w:val="808080" w:themeColor="background1" w:themeShade="80"/>
                <w:sz w:val="14"/>
              </w:rPr>
              <w:t>F</w:t>
            </w:r>
            <w:r w:rsidRPr="00C72470">
              <w:rPr>
                <w:i/>
                <w:color w:val="808080" w:themeColor="background1" w:themeShade="80"/>
                <w:sz w:val="14"/>
              </w:rPr>
              <w:t xml:space="preserve">enghua Xiang, </w:t>
            </w:r>
            <w:r w:rsidRPr="00C72470">
              <w:rPr>
                <w:rFonts w:hint="eastAsia"/>
                <w:i/>
                <w:color w:val="808080" w:themeColor="background1" w:themeShade="80"/>
                <w:sz w:val="14"/>
              </w:rPr>
              <w:t>W</w:t>
            </w:r>
            <w:r w:rsidRPr="00C72470">
              <w:rPr>
                <w:i/>
                <w:color w:val="808080" w:themeColor="background1" w:themeShade="80"/>
                <w:sz w:val="14"/>
              </w:rPr>
              <w:t xml:space="preserve">eimin Huang, </w:t>
            </w:r>
            <w:r w:rsidRPr="00C72470">
              <w:rPr>
                <w:rFonts w:hint="eastAsia"/>
                <w:i/>
                <w:color w:val="808080" w:themeColor="background1" w:themeShade="80"/>
                <w:sz w:val="14"/>
              </w:rPr>
              <w:t>L</w:t>
            </w:r>
            <w:r w:rsidRPr="00C72470">
              <w:rPr>
                <w:i/>
                <w:color w:val="808080" w:themeColor="background1" w:themeShade="80"/>
                <w:sz w:val="14"/>
              </w:rPr>
              <w:t xml:space="preserve">in Qi, </w:t>
            </w:r>
            <w:r w:rsidRPr="00C72470">
              <w:rPr>
                <w:rFonts w:hint="eastAsia"/>
                <w:i/>
                <w:color w:val="808080" w:themeColor="background1" w:themeShade="80"/>
                <w:sz w:val="14"/>
              </w:rPr>
              <w:t>M</w:t>
            </w:r>
            <w:r w:rsidRPr="00C72470">
              <w:rPr>
                <w:i/>
                <w:color w:val="808080" w:themeColor="background1" w:themeShade="80"/>
                <w:sz w:val="14"/>
              </w:rPr>
              <w:t>engxi Jiang</w:t>
            </w:r>
          </w:p>
        </w:tc>
      </w:tr>
      <w:tr w:rsidR="004E28B2" w14:paraId="4FEBFE51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F543D6" w14:textId="77777777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384D99" w14:textId="24633448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11: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>0 - 1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2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05ACCA" w14:textId="77777777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226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C2A2CB" w14:textId="77777777" w:rsidR="004E28B2" w:rsidRPr="00A27510" w:rsidRDefault="004E28B2" w:rsidP="004E28B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Self-Attentive Sequential Recommendation with User Preference Clustering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72470">
              <w:rPr>
                <w:i/>
                <w:color w:val="808080" w:themeColor="background1" w:themeShade="80"/>
                <w:sz w:val="14"/>
              </w:rPr>
              <w:t>Ho Dang Huu Trong, Thi Thanh Sang Nguyen</w:t>
            </w:r>
          </w:p>
        </w:tc>
      </w:tr>
      <w:tr w:rsidR="004E28B2" w14:paraId="3EBF506A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884896" w14:textId="77777777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557032" w14:textId="0EE18338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2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0 - 1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2</w:t>
            </w:r>
            <w:r w:rsidRPr="00A27510">
              <w:rPr>
                <w:color w:val="auto"/>
                <w:sz w:val="15"/>
              </w:rPr>
              <w:t>:</w:t>
            </w:r>
            <w:r>
              <w:rPr>
                <w:rFonts w:eastAsia="SimSun"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BDEF81" w14:textId="77777777" w:rsidR="004E28B2" w:rsidRPr="00A27510" w:rsidRDefault="004E28B2" w:rsidP="004E28B2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99EA53" w14:textId="77777777" w:rsidR="004E28B2" w:rsidRPr="00A27510" w:rsidRDefault="004E28B2" w:rsidP="004E28B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Concept Drift Detection Based on Attribute Interaction Changes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72470">
              <w:rPr>
                <w:i/>
                <w:color w:val="808080" w:themeColor="background1" w:themeShade="80"/>
                <w:sz w:val="14"/>
              </w:rPr>
              <w:t>Chenxia Jin, Zekang Han, Fachao Li, Fei Guan</w:t>
            </w:r>
          </w:p>
        </w:tc>
      </w:tr>
    </w:tbl>
    <w:p w14:paraId="7D8F0253" w14:textId="77777777" w:rsidR="000D1495" w:rsidRDefault="00195344">
      <w:r>
        <w:br w:type="page"/>
      </w:r>
    </w:p>
    <w:p w14:paraId="72591D04" w14:textId="77777777" w:rsidR="000D1495" w:rsidRDefault="00195344">
      <w:pPr>
        <w:keepNext/>
        <w:spacing w:before="40" w:after="160" w:line="252" w:lineRule="auto"/>
      </w:pPr>
      <w:r>
        <w:rPr>
          <w:b/>
          <w:color w:val="C8DAA4"/>
          <w:sz w:val="26"/>
        </w:rPr>
        <w:lastRenderedPageBreak/>
        <w:t>Day 2 | July 18 continued</w:t>
      </w:r>
    </w:p>
    <w:p w14:paraId="63FC16A1" w14:textId="7FF2C19C" w:rsidR="00771FFA" w:rsidRDefault="00771FFA" w:rsidP="00771FFA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S24  </w:t>
      </w:r>
      <w:r w:rsidRPr="00386316">
        <w:rPr>
          <w:b/>
          <w:color w:val="auto"/>
          <w:sz w:val="21"/>
        </w:rPr>
        <w:t>Special Session on AI for Health</w:t>
      </w:r>
    </w:p>
    <w:p w14:paraId="58FCF87A" w14:textId="4070C839" w:rsidR="00771FFA" w:rsidRPr="00492928" w:rsidRDefault="00771FFA" w:rsidP="00771FFA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>July 18 | Afternoon | 13:30-15:</w:t>
      </w:r>
      <w:r w:rsidR="0083652A">
        <w:rPr>
          <w:rFonts w:hint="eastAsia"/>
          <w:i/>
          <w:color w:val="969696"/>
          <w:sz w:val="16"/>
          <w:lang w:eastAsia="zh-CN"/>
        </w:rPr>
        <w:t>3</w:t>
      </w:r>
      <w:r>
        <w:rPr>
          <w:i/>
          <w:color w:val="969696"/>
          <w:sz w:val="16"/>
        </w:rPr>
        <w:t xml:space="preserve">0 | CB08.02.005 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771FFA" w14:paraId="22167A7A" w14:textId="77777777" w:rsidTr="00B552B0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53FED" w14:textId="77777777" w:rsidR="00771FFA" w:rsidRDefault="00771FFA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25E9C" w14:textId="77777777" w:rsidR="00771FFA" w:rsidRDefault="00771FFA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455B8" w14:textId="77777777" w:rsidR="00771FFA" w:rsidRDefault="00771FFA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965E3" w14:textId="77777777" w:rsidR="00771FFA" w:rsidRDefault="00771FFA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771FFA" w14:paraId="4773BBEC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6558F6" w14:textId="77777777" w:rsidR="00771FFA" w:rsidRPr="00A27510" w:rsidRDefault="00771FFA" w:rsidP="00B552B0">
            <w:pPr>
              <w:spacing w:after="0" w:line="247" w:lineRule="auto"/>
              <w:jc w:val="center"/>
              <w:rPr>
                <w:b/>
                <w:color w:val="auto"/>
                <w:sz w:val="15"/>
                <w:lang w:eastAsia="zh-CN"/>
              </w:rPr>
            </w:pPr>
            <w:r w:rsidRPr="00A27510">
              <w:rPr>
                <w:rFonts w:hint="eastAsia"/>
                <w:b/>
                <w:color w:val="auto"/>
                <w:sz w:val="15"/>
                <w:lang w:eastAsia="zh-CN"/>
              </w:rPr>
              <w:t>0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12A982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  <w:sz w:val="15"/>
                <w:lang w:eastAsia="zh-CN"/>
              </w:rPr>
            </w:pPr>
            <w:r w:rsidRPr="00A27510">
              <w:rPr>
                <w:rFonts w:hint="eastAsia"/>
                <w:color w:val="auto"/>
                <w:sz w:val="15"/>
                <w:lang w:eastAsia="zh-CN"/>
              </w:rPr>
              <w:t xml:space="preserve">13:30 </w:t>
            </w:r>
            <w:r w:rsidRPr="00A27510">
              <w:rPr>
                <w:color w:val="auto"/>
                <w:sz w:val="15"/>
                <w:lang w:eastAsia="zh-CN"/>
              </w:rPr>
              <w:t>–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 xml:space="preserve"> 13:35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FDDFC1" w14:textId="77777777" w:rsidR="00771FFA" w:rsidRPr="00A27510" w:rsidRDefault="00771FFA" w:rsidP="00B552B0">
            <w:pPr>
              <w:spacing w:after="0" w:line="247" w:lineRule="auto"/>
              <w:jc w:val="center"/>
              <w:rPr>
                <w:b/>
                <w:color w:val="auto"/>
                <w:sz w:val="15"/>
                <w:lang w:eastAsia="zh-CN"/>
              </w:rPr>
            </w:pPr>
            <w:r w:rsidRPr="00A27510">
              <w:rPr>
                <w:rFonts w:hint="eastAsia"/>
                <w:b/>
                <w:color w:val="auto"/>
                <w:sz w:val="15"/>
                <w:lang w:eastAsia="zh-CN"/>
              </w:rPr>
              <w:t>-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7DCECC" w14:textId="77777777" w:rsidR="00771FFA" w:rsidRPr="00A27510" w:rsidRDefault="00771FFA" w:rsidP="00B552B0">
            <w:pPr>
              <w:spacing w:after="0" w:line="247" w:lineRule="auto"/>
              <w:rPr>
                <w:color w:val="auto"/>
                <w:sz w:val="15"/>
                <w:szCs w:val="15"/>
              </w:rPr>
            </w:pPr>
            <w:r w:rsidRPr="00A27510">
              <w:rPr>
                <w:color w:val="auto"/>
                <w:sz w:val="15"/>
                <w:szCs w:val="15"/>
              </w:rPr>
              <w:t xml:space="preserve">Special </w:t>
            </w:r>
            <w:r w:rsidRPr="00A27510">
              <w:rPr>
                <w:rFonts w:hint="eastAsia"/>
                <w:color w:val="auto"/>
                <w:sz w:val="15"/>
                <w:szCs w:val="15"/>
                <w:lang w:eastAsia="zh-CN"/>
              </w:rPr>
              <w:t>S</w:t>
            </w:r>
            <w:r w:rsidRPr="00A27510">
              <w:rPr>
                <w:color w:val="auto"/>
                <w:sz w:val="15"/>
                <w:szCs w:val="15"/>
              </w:rPr>
              <w:t xml:space="preserve">ession </w:t>
            </w:r>
            <w:r w:rsidRPr="00A27510">
              <w:rPr>
                <w:rFonts w:hint="eastAsia"/>
                <w:color w:val="auto"/>
                <w:sz w:val="15"/>
                <w:szCs w:val="15"/>
                <w:lang w:eastAsia="zh-CN"/>
              </w:rPr>
              <w:t>O</w:t>
            </w:r>
            <w:r w:rsidRPr="00A27510">
              <w:rPr>
                <w:color w:val="auto"/>
                <w:sz w:val="15"/>
                <w:szCs w:val="15"/>
              </w:rPr>
              <w:t xml:space="preserve">pening </w:t>
            </w:r>
            <w:r w:rsidRPr="00A27510">
              <w:rPr>
                <w:rFonts w:hint="eastAsia"/>
                <w:color w:val="auto"/>
                <w:sz w:val="15"/>
                <w:szCs w:val="15"/>
                <w:lang w:eastAsia="zh-CN"/>
              </w:rPr>
              <w:t>R</w:t>
            </w:r>
            <w:r w:rsidRPr="00A27510">
              <w:rPr>
                <w:color w:val="auto"/>
                <w:sz w:val="15"/>
                <w:szCs w:val="15"/>
              </w:rPr>
              <w:t>emarks</w:t>
            </w:r>
          </w:p>
          <w:p w14:paraId="1373403A" w14:textId="77777777" w:rsidR="00771FFA" w:rsidRPr="00A27510" w:rsidRDefault="00771FFA" w:rsidP="00B552B0">
            <w:pPr>
              <w:spacing w:after="0" w:line="247" w:lineRule="auto"/>
              <w:rPr>
                <w:color w:val="auto"/>
                <w:sz w:val="15"/>
                <w:szCs w:val="15"/>
                <w:lang w:eastAsia="zh-CN"/>
              </w:rPr>
            </w:pPr>
            <w:r w:rsidRPr="002C7C9B">
              <w:rPr>
                <w:i/>
                <w:color w:val="808080" w:themeColor="background1" w:themeShade="80"/>
                <w:sz w:val="14"/>
              </w:rPr>
              <w:t>Dist Prof Jie Lu</w:t>
            </w:r>
          </w:p>
        </w:tc>
      </w:tr>
      <w:tr w:rsidR="00771FFA" w14:paraId="100BA56D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FD382F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6128AF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13:3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 xml:space="preserve">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629199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253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787420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From Gene–Disease Discovery to Personalised Recommendations: AI for Translational Genomics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Kairui Guo, Mengjia Wu, Yi Zhang, Guangquan Zhang, Hua Lin, Mark Grosser, Jie Lu</w:t>
            </w:r>
          </w:p>
        </w:tc>
      </w:tr>
      <w:tr w:rsidR="00771FFA" w14:paraId="7DF7262C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D60A1C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4EA0E7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7F7165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261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2E015E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Genome-Guided Multimodal Learning for Ischaemic Stroke Risk Prediction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Yue Yang, Kairui Guo, Zhen Fang, Hua Lin, Mark Grosser, Guangquan Zhang, Jie Lu</w:t>
            </w:r>
          </w:p>
        </w:tc>
      </w:tr>
      <w:tr w:rsidR="00771FFA" w14:paraId="29E2A5B1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805A94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F8528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441B83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149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02B1B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AE-UVNet: An Attention Enhanced hybrid architecture using U-Net and V-Net for Multimodal Brain Tumour Segmentation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Maoying Qiao, Haolan Zou, Aditya Anil</w:t>
            </w:r>
          </w:p>
        </w:tc>
      </w:tr>
      <w:tr w:rsidR="00771FFA" w14:paraId="0477EC6E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FB4CF1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3AAFF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83AC43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7465F2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Development of A Serious Video Game for Pattern Detection in Emotional Behaviour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Miguel De Andrés, Diego Riofrío-Luzcando, Victoria López, Matilde Santos, Diego Urgelés Puertolas</w:t>
            </w:r>
          </w:p>
        </w:tc>
      </w:tr>
      <w:tr w:rsidR="00771FFA" w14:paraId="027998A3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B5E093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752C1C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2A1DAB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204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C0E764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Dual-Agent Multiple-Model Reinforcement Learning for Event-Triggered Human-Robot Co-Adaptation in Decoupled Task Spaces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Yaqi Li, Zhengqi Han, Huifang Liu, Steven W. Su</w:t>
            </w:r>
          </w:p>
        </w:tc>
      </w:tr>
      <w:tr w:rsidR="0083652A" w14:paraId="001095E5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52FF0B" w14:textId="6AEDE5B3" w:rsidR="0083652A" w:rsidRPr="00A27510" w:rsidRDefault="0083652A" w:rsidP="0083652A">
            <w:pPr>
              <w:spacing w:after="0" w:line="247" w:lineRule="auto"/>
              <w:jc w:val="center"/>
              <w:rPr>
                <w:b/>
                <w:color w:val="auto"/>
                <w:sz w:val="15"/>
                <w:lang w:eastAsia="zh-CN"/>
              </w:rPr>
            </w:pPr>
            <w:r>
              <w:rPr>
                <w:rFonts w:hint="eastAsia"/>
                <w:b/>
                <w:color w:val="auto"/>
                <w:sz w:val="15"/>
                <w:lang w:eastAsia="zh-CN"/>
              </w:rPr>
              <w:t>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0F2EE7" w14:textId="206D7E5E" w:rsidR="0083652A" w:rsidRPr="00A27510" w:rsidRDefault="0083652A" w:rsidP="0083652A">
            <w:pPr>
              <w:spacing w:after="0" w:line="247" w:lineRule="auto"/>
              <w:jc w:val="center"/>
              <w:rPr>
                <w:color w:val="auto"/>
                <w:sz w:val="15"/>
              </w:rPr>
            </w:pPr>
            <w:r w:rsidRPr="00A27510">
              <w:rPr>
                <w:color w:val="auto"/>
                <w:sz w:val="15"/>
              </w:rPr>
              <w:t>15:</w:t>
            </w:r>
            <w:r>
              <w:rPr>
                <w:rFonts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0 - 15:</w:t>
            </w:r>
            <w:r>
              <w:rPr>
                <w:rFonts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870898" w14:textId="1F1F300F" w:rsidR="0083652A" w:rsidRPr="00A27510" w:rsidRDefault="0083652A" w:rsidP="0083652A">
            <w:pPr>
              <w:spacing w:after="0" w:line="247" w:lineRule="auto"/>
              <w:jc w:val="center"/>
              <w:rPr>
                <w:b/>
                <w:color w:val="auto"/>
                <w:sz w:val="15"/>
              </w:rPr>
            </w:pPr>
            <w:r w:rsidRPr="00A27510">
              <w:rPr>
                <w:b/>
                <w:color w:val="auto"/>
                <w:sz w:val="15"/>
              </w:rPr>
              <w:t>34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617D4B" w14:textId="0A83822C" w:rsidR="0083652A" w:rsidRPr="00A27510" w:rsidRDefault="0083652A" w:rsidP="0083652A">
            <w:pPr>
              <w:spacing w:after="0" w:line="247" w:lineRule="auto"/>
              <w:rPr>
                <w:color w:val="auto"/>
                <w:sz w:val="15"/>
                <w:szCs w:val="15"/>
              </w:rPr>
            </w:pPr>
            <w:r w:rsidRPr="00A27510">
              <w:rPr>
                <w:color w:val="auto"/>
                <w:sz w:val="15"/>
                <w:szCs w:val="15"/>
              </w:rPr>
              <w:t>Real-Time Detection of Sleep Apnea Using Respiratory Sound Analysis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Paula Olaya, Jeremmy León, Alejandro Erazo, Kevin Landázuri, Lenin Ramírez-Cando, Diego Almeida, Vladimir Bonilla, Luis Zhinin-Vera, Gandhi Fernando Villalba Meneses, CESAR BYRON GUEVARA MALDONADO</w:t>
            </w:r>
          </w:p>
        </w:tc>
      </w:tr>
    </w:tbl>
    <w:p w14:paraId="43CDE299" w14:textId="77777777" w:rsidR="006509BF" w:rsidRDefault="006509BF" w:rsidP="006509BF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S25  </w:t>
      </w:r>
      <w:r w:rsidRPr="004149A2">
        <w:rPr>
          <w:b/>
          <w:color w:val="auto"/>
          <w:sz w:val="21"/>
        </w:rPr>
        <w:t>Special Session on Artificial Intelligence for Optimization and Decision Making</w:t>
      </w:r>
    </w:p>
    <w:p w14:paraId="4C7AF068" w14:textId="77777777" w:rsidR="006509BF" w:rsidRDefault="006509BF" w:rsidP="006509BF">
      <w:pPr>
        <w:keepNext/>
        <w:spacing w:after="80" w:line="247" w:lineRule="auto"/>
      </w:pPr>
      <w:r>
        <w:rPr>
          <w:i/>
          <w:color w:val="969696"/>
          <w:sz w:val="16"/>
        </w:rPr>
        <w:t>July 18 | Afternoon | 13:30-15:30 | CB08.02.002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6509BF" w14:paraId="1BF63B48" w14:textId="77777777" w:rsidTr="00011E36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5A40B" w14:textId="77777777" w:rsidR="006509BF" w:rsidRDefault="006509BF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300CF" w14:textId="77777777" w:rsidR="006509BF" w:rsidRDefault="006509BF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2AB43" w14:textId="77777777" w:rsidR="006509BF" w:rsidRDefault="006509BF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10DAC" w14:textId="77777777" w:rsidR="006509BF" w:rsidRDefault="006509BF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6509BF" w14:paraId="5013336A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CEAAF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D417E3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13:30 - 13:50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A530EA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40CD5E" w14:textId="7B90C737" w:rsidR="006509BF" w:rsidRPr="00A27510" w:rsidRDefault="006509BF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Modular and Reproducible Z-Number Fuzzy AHP-TOPSIS Framework in R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Gizem Intepe, Irem Ucal Sari, Chng Wei Lau</w:t>
            </w:r>
          </w:p>
        </w:tc>
      </w:tr>
      <w:tr w:rsidR="006509BF" w14:paraId="27822A85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A8400E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AE04B2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F6EF90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C71520" w14:textId="4248BD3E" w:rsidR="006509BF" w:rsidRPr="00A27510" w:rsidRDefault="006509BF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Evidence-Driven and Game-Theoretic Consensus Modeling for Group Decision-Making: A Case Study of Retail Marketing Strategy Selection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Qihao Zhang</w:t>
            </w:r>
          </w:p>
        </w:tc>
      </w:tr>
      <w:tr w:rsidR="006509BF" w14:paraId="7B63A040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A5E524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547217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A9B84B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991912" w14:textId="3793F5C8" w:rsidR="006509BF" w:rsidRPr="00A27510" w:rsidRDefault="006509BF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Robust granular-ball clustering with justifiable granularity and local quality peaks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A27510">
              <w:rPr>
                <w:i/>
                <w:color w:val="auto"/>
                <w:sz w:val="14"/>
              </w:rPr>
              <w:t>Zihang Jia, Zhen Zhang, Wenyu Yu</w:t>
            </w:r>
          </w:p>
        </w:tc>
      </w:tr>
      <w:tr w:rsidR="006509BF" w14:paraId="1F7E0FB8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07B9DA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1AAC0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B05752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108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57FC7C" w14:textId="4F70DB25" w:rsidR="006509BF" w:rsidRPr="00A27510" w:rsidRDefault="006509BF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Bridging the Semantic Gap in Social Commerce: A Multimodal Sequential Recommendation Framework via Vision-Language Models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Hoàng Văn Mạnh, Thi Thanh Sang Nguyen</w:t>
            </w:r>
          </w:p>
        </w:tc>
      </w:tr>
      <w:tr w:rsidR="006509BF" w14:paraId="5BFD7722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2DC42F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CC1DB5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9C9267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9854E3" w14:textId="2085FE13" w:rsidR="006509BF" w:rsidRPr="00A27510" w:rsidRDefault="006509BF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Deep Non-negative Matrix Factorization Algorithm for Acupuncture Omics Data Clustering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Zonglin Li, Lianbo Tao, Qiaofeng Wu, Ping Deng, Pengfei Zhang, Dexian Wang, Tianrui Li, Shuguang Yu</w:t>
            </w:r>
          </w:p>
        </w:tc>
      </w:tr>
      <w:tr w:rsidR="006509BF" w14:paraId="6A7FACCD" w14:textId="77777777" w:rsidTr="00011E3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D0380F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034FB8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15:10 - 15:30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162F7E" w14:textId="77777777" w:rsidR="006509BF" w:rsidRPr="00A27510" w:rsidRDefault="006509BF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1E734" w14:textId="55184E70" w:rsidR="006509BF" w:rsidRPr="00A27510" w:rsidRDefault="006509BF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Uncertainty-Aware Forecasting and Inventory Optimization for ATM Cash Management in Vietnam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Huu-Thanh Phan, Xuan-Bach Le, Tho Quan</w:t>
            </w:r>
          </w:p>
        </w:tc>
      </w:tr>
    </w:tbl>
    <w:p w14:paraId="1C7352BF" w14:textId="2FECF0FF" w:rsidR="00771FFA" w:rsidRDefault="00771FFA" w:rsidP="00771FFA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S26  </w:t>
      </w:r>
      <w:r w:rsidRPr="004149A2">
        <w:rPr>
          <w:b/>
          <w:color w:val="auto"/>
          <w:sz w:val="21"/>
        </w:rPr>
        <w:t>Special Session on Emerging Cross-Modal Data Science for Generative AI + Special Session on Building Reliable Agents by Fusing LLMs with Knowledge Graphs</w:t>
      </w:r>
    </w:p>
    <w:p w14:paraId="0F3A1DEA" w14:textId="58A48431" w:rsidR="00771FFA" w:rsidRPr="006A6372" w:rsidRDefault="00771FFA" w:rsidP="00771FFA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 xml:space="preserve">July 18 | Afternoon | 13:30-15:30 | CB08.03.002 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771FFA" w14:paraId="5428A24B" w14:textId="77777777" w:rsidTr="00B552B0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A5A26" w14:textId="77777777" w:rsidR="00771FFA" w:rsidRDefault="00771FFA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129DE" w14:textId="77777777" w:rsidR="00771FFA" w:rsidRDefault="00771FFA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FD6C1" w14:textId="77777777" w:rsidR="00771FFA" w:rsidRDefault="00771FFA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E914B" w14:textId="77777777" w:rsidR="00771FFA" w:rsidRDefault="00771FFA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771FFA" w14:paraId="07E8A671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E6EBFE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F83375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13:30 - 13:50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DAF495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89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E5D351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TrustGIM: Trust-aware Core Graph Influence Maximization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Zhixiang Xu, Kai Luo, Yuyao Meng, Yunliang Chen, Xiaohui Huang, Yuewei Wang, Longxiang Gao, Jianxin Li</w:t>
            </w:r>
          </w:p>
        </w:tc>
      </w:tr>
      <w:tr w:rsidR="00771FFA" w14:paraId="299E048B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45F2A1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79B918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BEA6D0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88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1242EA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ProbSparseAtt-Score Based Sparse Scene Graph Generation Model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Yuyao Meng, Kai Luo, Zhixiang Xu, Yunliang Chen, Xiaohui Huang, Yuewei Wang, Longxiang Gao, Jianxin Li</w:t>
            </w:r>
          </w:p>
        </w:tc>
      </w:tr>
      <w:tr w:rsidR="00771FFA" w14:paraId="1E0EBB53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2113CD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016801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FFC19C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86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B34FF1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Adaptive Role Flipping based Robust Cross-Modal Hashing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ZihanWang, Wentao Fan, Linwei Chen, Huaxiong Li</w:t>
            </w:r>
          </w:p>
        </w:tc>
      </w:tr>
      <w:tr w:rsidR="00771FFA" w14:paraId="1AF10BCF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3532D9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EC848D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A5E745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183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A617EF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KRAG: Refining Knowledge for Retrieval-Augmented Generation through Kahneman-Tversky Optimization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Cheng Zhang, Xiangfeng Luo,</w:t>
            </w:r>
            <w:r>
              <w:rPr>
                <w:rFonts w:eastAsia="SimSun" w:hint="eastAsia"/>
                <w:i/>
                <w:color w:val="808080" w:themeColor="background1" w:themeShade="80"/>
                <w:sz w:val="14"/>
                <w:lang w:eastAsia="zh-CN"/>
              </w:rPr>
              <w:t xml:space="preserve"> J</w:t>
            </w:r>
            <w:r w:rsidRPr="009B4A80">
              <w:rPr>
                <w:i/>
                <w:color w:val="808080" w:themeColor="background1" w:themeShade="80"/>
                <w:sz w:val="14"/>
              </w:rPr>
              <w:t xml:space="preserve">ianqiang </w:t>
            </w:r>
            <w:r>
              <w:rPr>
                <w:rFonts w:eastAsia="SimSun" w:hint="eastAsia"/>
                <w:i/>
                <w:color w:val="808080" w:themeColor="background1" w:themeShade="80"/>
                <w:sz w:val="14"/>
                <w:lang w:eastAsia="zh-CN"/>
              </w:rPr>
              <w:t>H</w:t>
            </w:r>
            <w:r w:rsidRPr="009B4A80">
              <w:rPr>
                <w:i/>
                <w:color w:val="808080" w:themeColor="background1" w:themeShade="80"/>
                <w:sz w:val="14"/>
              </w:rPr>
              <w:t>uang</w:t>
            </w:r>
          </w:p>
        </w:tc>
      </w:tr>
      <w:tr w:rsidR="00771FFA" w14:paraId="02F479B8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5ED1D4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A46C62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DED88C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2650BF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SPARQ: Graph-Structured Queries Drive GNN Retrieval for Knowledge Graph Question Answering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8F22BD">
              <w:rPr>
                <w:i/>
                <w:color w:val="808080" w:themeColor="background1" w:themeShade="80"/>
                <w:sz w:val="14"/>
              </w:rPr>
              <w:t>Mingxuan Wang, Xinzhi Wang, Ruishen Liu, Yuxuan Li, Xiangfeng Luo</w:t>
            </w:r>
          </w:p>
        </w:tc>
      </w:tr>
      <w:tr w:rsidR="00771FFA" w14:paraId="736C109B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EE4282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7A7E0D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15:10 - 15:30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4276B1" w14:textId="77777777" w:rsidR="00771FFA" w:rsidRPr="00A27510" w:rsidRDefault="00771FFA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D02018" w14:textId="77777777" w:rsidR="00771FFA" w:rsidRPr="00A27510" w:rsidRDefault="00771FFA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Re-KGR: Mitigating Factual Hallucinations via Hybrid Graph Reasoning and Semantic Refinement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8F22BD">
              <w:rPr>
                <w:i/>
                <w:color w:val="808080" w:themeColor="background1" w:themeShade="80"/>
                <w:sz w:val="14"/>
              </w:rPr>
              <w:t>Yuxuan Li, Xinzhi Wang, Ruishen Liu, Mingxuan Wang, Xiangfeng Luo</w:t>
            </w:r>
          </w:p>
        </w:tc>
      </w:tr>
    </w:tbl>
    <w:p w14:paraId="41B68D1B" w14:textId="31B224EE" w:rsidR="000D1495" w:rsidRDefault="00195344" w:rsidP="009F46CE">
      <w:pPr>
        <w:keepNext/>
        <w:spacing w:before="160" w:after="40" w:line="252" w:lineRule="auto"/>
      </w:pPr>
      <w:r>
        <w:br w:type="page"/>
      </w:r>
    </w:p>
    <w:p w14:paraId="1350162F" w14:textId="77777777" w:rsidR="000D1495" w:rsidRDefault="00195344">
      <w:pPr>
        <w:keepNext/>
        <w:spacing w:before="40" w:after="160" w:line="252" w:lineRule="auto"/>
      </w:pPr>
      <w:r>
        <w:rPr>
          <w:b/>
          <w:color w:val="C8DAA4"/>
          <w:sz w:val="26"/>
        </w:rPr>
        <w:lastRenderedPageBreak/>
        <w:t>Day 2 | July 18 continued</w:t>
      </w:r>
    </w:p>
    <w:p w14:paraId="14FB64DB" w14:textId="1FD9F0F7" w:rsidR="004A7C0E" w:rsidRDefault="004A7C0E" w:rsidP="004A7C0E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S27  </w:t>
      </w:r>
      <w:r w:rsidRPr="00386316">
        <w:rPr>
          <w:b/>
          <w:color w:val="auto"/>
          <w:sz w:val="21"/>
        </w:rPr>
        <w:t>Special Session on AI for Health</w:t>
      </w:r>
    </w:p>
    <w:p w14:paraId="0B58D00C" w14:textId="0028B061" w:rsidR="004A7C0E" w:rsidRPr="006A6372" w:rsidRDefault="004A7C0E" w:rsidP="004A7C0E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>July 18 | Afternoon | 15:</w:t>
      </w:r>
      <w:r w:rsidR="006F6BC3">
        <w:rPr>
          <w:rFonts w:hint="eastAsia"/>
          <w:i/>
          <w:color w:val="969696"/>
          <w:sz w:val="16"/>
          <w:lang w:eastAsia="zh-CN"/>
        </w:rPr>
        <w:t>5</w:t>
      </w:r>
      <w:r>
        <w:rPr>
          <w:i/>
          <w:color w:val="969696"/>
          <w:sz w:val="16"/>
        </w:rPr>
        <w:t>0-1</w:t>
      </w:r>
      <w:r w:rsidR="006F6BC3">
        <w:rPr>
          <w:rFonts w:hint="eastAsia"/>
          <w:i/>
          <w:color w:val="969696"/>
          <w:sz w:val="16"/>
          <w:lang w:eastAsia="zh-CN"/>
        </w:rPr>
        <w:t>7</w:t>
      </w:r>
      <w:r>
        <w:rPr>
          <w:i/>
          <w:color w:val="969696"/>
          <w:sz w:val="16"/>
        </w:rPr>
        <w:t>:</w:t>
      </w:r>
      <w:r w:rsidR="006F6BC3">
        <w:rPr>
          <w:rFonts w:hint="eastAsia"/>
          <w:i/>
          <w:color w:val="969696"/>
          <w:sz w:val="16"/>
          <w:lang w:eastAsia="zh-CN"/>
        </w:rPr>
        <w:t>3</w:t>
      </w:r>
      <w:r>
        <w:rPr>
          <w:i/>
          <w:color w:val="969696"/>
          <w:sz w:val="16"/>
        </w:rPr>
        <w:t>0 | CB08.02.005</w:t>
      </w:r>
    </w:p>
    <w:tbl>
      <w:tblPr>
        <w:tblW w:w="10657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134"/>
        <w:gridCol w:w="992"/>
        <w:gridCol w:w="7777"/>
        <w:gridCol w:w="55"/>
      </w:tblGrid>
      <w:tr w:rsidR="004A7C0E" w14:paraId="7B2E218F" w14:textId="77777777" w:rsidTr="00B552B0">
        <w:trPr>
          <w:tblHeader/>
        </w:trPr>
        <w:tc>
          <w:tcPr>
            <w:tcW w:w="699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20F75" w14:textId="77777777" w:rsidR="004A7C0E" w:rsidRDefault="004A7C0E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134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7F710" w14:textId="77777777" w:rsidR="004A7C0E" w:rsidRDefault="004A7C0E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92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DE872" w14:textId="77777777" w:rsidR="004A7C0E" w:rsidRDefault="004A7C0E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2" w:type="dxa"/>
            <w:gridSpan w:val="2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B29C5" w14:textId="77777777" w:rsidR="004A7C0E" w:rsidRDefault="004A7C0E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4A7C0E" w14:paraId="49AA71FE" w14:textId="77777777" w:rsidTr="00B552B0">
        <w:trPr>
          <w:gridAfter w:val="1"/>
          <w:wAfter w:w="55" w:type="dxa"/>
        </w:trPr>
        <w:tc>
          <w:tcPr>
            <w:tcW w:w="69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CA7797" w14:textId="77CFA29F" w:rsidR="004A7C0E" w:rsidRPr="00A27510" w:rsidRDefault="004A7C0E" w:rsidP="00B552B0">
            <w:pPr>
              <w:spacing w:after="0" w:line="252" w:lineRule="auto"/>
              <w:jc w:val="center"/>
              <w:rPr>
                <w:color w:val="auto"/>
              </w:rPr>
            </w:pPr>
          </w:p>
        </w:tc>
        <w:tc>
          <w:tcPr>
            <w:tcW w:w="1134" w:type="dxa"/>
          </w:tcPr>
          <w:p w14:paraId="795AB372" w14:textId="44367267" w:rsidR="004A7C0E" w:rsidRPr="00A27510" w:rsidRDefault="004A7C0E" w:rsidP="00B552B0">
            <w:pPr>
              <w:spacing w:after="0" w:line="252" w:lineRule="auto"/>
              <w:jc w:val="center"/>
              <w:rPr>
                <w:color w:val="auto"/>
              </w:rPr>
            </w:pPr>
          </w:p>
        </w:tc>
        <w:tc>
          <w:tcPr>
            <w:tcW w:w="992" w:type="dxa"/>
          </w:tcPr>
          <w:p w14:paraId="27A30338" w14:textId="6B660764" w:rsidR="004A7C0E" w:rsidRPr="00A27510" w:rsidRDefault="004A7C0E" w:rsidP="00B552B0">
            <w:pPr>
              <w:spacing w:after="0" w:line="252" w:lineRule="auto"/>
              <w:jc w:val="center"/>
              <w:rPr>
                <w:color w:val="auto"/>
              </w:rPr>
            </w:pPr>
          </w:p>
        </w:tc>
        <w:tc>
          <w:tcPr>
            <w:tcW w:w="7777" w:type="dxa"/>
          </w:tcPr>
          <w:p w14:paraId="33BF36EA" w14:textId="32225D67" w:rsidR="004A7C0E" w:rsidRPr="00A27510" w:rsidRDefault="004A7C0E" w:rsidP="00B552B0">
            <w:pPr>
              <w:spacing w:after="0" w:line="252" w:lineRule="auto"/>
              <w:rPr>
                <w:color w:val="auto"/>
              </w:rPr>
            </w:pPr>
          </w:p>
        </w:tc>
      </w:tr>
    </w:tbl>
    <w:p w14:paraId="3767119B" w14:textId="53E71F75" w:rsidR="00660921" w:rsidRDefault="00660921" w:rsidP="00660921">
      <w:pPr>
        <w:keepNext/>
        <w:spacing w:before="160" w:after="40" w:line="252" w:lineRule="auto"/>
      </w:pPr>
      <w:r>
        <w:rPr>
          <w:b/>
          <w:color w:val="C8DAA4"/>
          <w:sz w:val="21"/>
        </w:rPr>
        <w:t>S2</w:t>
      </w:r>
      <w:r w:rsidR="005E3312">
        <w:rPr>
          <w:rFonts w:eastAsia="SimSun" w:hint="eastAsia"/>
          <w:b/>
          <w:color w:val="C8DAA4"/>
          <w:sz w:val="21"/>
          <w:lang w:eastAsia="zh-CN"/>
        </w:rPr>
        <w:t>8</w:t>
      </w:r>
      <w:r>
        <w:rPr>
          <w:b/>
          <w:color w:val="C8DAA4"/>
          <w:sz w:val="21"/>
        </w:rPr>
        <w:t xml:space="preserve">  </w:t>
      </w:r>
      <w:r w:rsidRPr="004149A2">
        <w:rPr>
          <w:b/>
          <w:color w:val="auto"/>
          <w:sz w:val="21"/>
        </w:rPr>
        <w:t>Special Session on Human-Centric Intelligent Control: Behavioural Dynamics and Social Sensing for Resilience</w:t>
      </w:r>
    </w:p>
    <w:p w14:paraId="081B49C5" w14:textId="119DF3E7" w:rsidR="00660921" w:rsidRDefault="00660921" w:rsidP="00660921">
      <w:pPr>
        <w:keepNext/>
        <w:spacing w:after="80" w:line="247" w:lineRule="auto"/>
      </w:pPr>
      <w:r>
        <w:rPr>
          <w:i/>
          <w:color w:val="969696"/>
          <w:sz w:val="16"/>
        </w:rPr>
        <w:t xml:space="preserve">July 18 | </w:t>
      </w:r>
      <w:r w:rsidR="006E40BC">
        <w:rPr>
          <w:i/>
          <w:color w:val="969696"/>
          <w:sz w:val="16"/>
        </w:rPr>
        <w:t xml:space="preserve">Afternoon </w:t>
      </w:r>
      <w:r>
        <w:rPr>
          <w:i/>
          <w:color w:val="969696"/>
          <w:sz w:val="16"/>
        </w:rPr>
        <w:t xml:space="preserve">| </w:t>
      </w:r>
      <w:r w:rsidR="006E40BC">
        <w:rPr>
          <w:i/>
          <w:color w:val="969696"/>
          <w:sz w:val="16"/>
        </w:rPr>
        <w:t>15:</w:t>
      </w:r>
      <w:r w:rsidR="006E40BC">
        <w:rPr>
          <w:rFonts w:hint="eastAsia"/>
          <w:i/>
          <w:color w:val="969696"/>
          <w:sz w:val="16"/>
          <w:lang w:eastAsia="zh-CN"/>
        </w:rPr>
        <w:t>5</w:t>
      </w:r>
      <w:r w:rsidR="006E40BC">
        <w:rPr>
          <w:i/>
          <w:color w:val="969696"/>
          <w:sz w:val="16"/>
        </w:rPr>
        <w:t>0-17:</w:t>
      </w:r>
      <w:r w:rsidR="006E40BC">
        <w:rPr>
          <w:rFonts w:hint="eastAsia"/>
          <w:i/>
          <w:color w:val="969696"/>
          <w:sz w:val="16"/>
          <w:lang w:eastAsia="zh-CN"/>
        </w:rPr>
        <w:t>3</w:t>
      </w:r>
      <w:r w:rsidR="006E40BC">
        <w:rPr>
          <w:i/>
          <w:color w:val="969696"/>
          <w:sz w:val="16"/>
        </w:rPr>
        <w:t xml:space="preserve">0 </w:t>
      </w:r>
      <w:r>
        <w:rPr>
          <w:i/>
          <w:color w:val="969696"/>
          <w:sz w:val="16"/>
        </w:rPr>
        <w:t>| CB08.0</w:t>
      </w:r>
      <w:r w:rsidR="006E40BC">
        <w:rPr>
          <w:rFonts w:eastAsia="SimSun" w:hint="eastAsia"/>
          <w:i/>
          <w:color w:val="969696"/>
          <w:sz w:val="16"/>
          <w:lang w:eastAsia="zh-CN"/>
        </w:rPr>
        <w:t>2</w:t>
      </w:r>
      <w:r>
        <w:rPr>
          <w:i/>
          <w:color w:val="969696"/>
          <w:sz w:val="16"/>
        </w:rPr>
        <w:t>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660921" w14:paraId="56333B6D" w14:textId="77777777" w:rsidTr="007F0CF4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9B19B" w14:textId="77777777" w:rsidR="00660921" w:rsidRDefault="00660921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F5323" w14:textId="77777777" w:rsidR="00660921" w:rsidRDefault="00660921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538A9" w14:textId="77777777" w:rsidR="00660921" w:rsidRDefault="00660921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B8827" w14:textId="77777777" w:rsidR="00660921" w:rsidRDefault="00660921" w:rsidP="007F0CF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677D0F" w14:paraId="09E9E880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7B96CC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54CD8D" w14:textId="2F8C61BA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>0 - 1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6</w:t>
            </w:r>
            <w:r w:rsidRPr="00A27510">
              <w:rPr>
                <w:color w:val="auto"/>
                <w:sz w:val="15"/>
              </w:rPr>
              <w:t>: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5E71F7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46DF1C" w14:textId="77777777" w:rsidR="00677D0F" w:rsidRPr="00A27510" w:rsidRDefault="00677D0F" w:rsidP="00677D0F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Understanding Cross-Cultural Project Communication with Large Language Models: Insights from Literature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rFonts w:hint="eastAsia"/>
                <w:i/>
                <w:color w:val="808080" w:themeColor="background1" w:themeShade="80"/>
                <w:sz w:val="14"/>
              </w:rPr>
              <w:t>Y</w:t>
            </w:r>
            <w:r w:rsidRPr="009B4A80">
              <w:rPr>
                <w:i/>
                <w:color w:val="808080" w:themeColor="background1" w:themeShade="80"/>
                <w:sz w:val="14"/>
              </w:rPr>
              <w:t>utong shen, Dilek Cetindamar, Yi Zhang</w:t>
            </w:r>
          </w:p>
        </w:tc>
      </w:tr>
      <w:tr w:rsidR="00677D0F" w14:paraId="761022C2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893A3C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8BF16E" w14:textId="5BE82F2D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16:10 - 16:30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B9D683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264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67395B" w14:textId="77777777" w:rsidR="00677D0F" w:rsidRPr="00A27510" w:rsidRDefault="00677D0F" w:rsidP="00677D0F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DINOv3-Driven Wildfire Classification Using Robust Visual Features Learning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rFonts w:hint="eastAsia"/>
                <w:i/>
                <w:color w:val="808080" w:themeColor="background1" w:themeShade="80"/>
                <w:sz w:val="14"/>
              </w:rPr>
              <w:t>X</w:t>
            </w:r>
            <w:r w:rsidRPr="009B4A80">
              <w:rPr>
                <w:i/>
                <w:color w:val="808080" w:themeColor="background1" w:themeShade="80"/>
                <w:sz w:val="14"/>
              </w:rPr>
              <w:t>ianjing Fan, Taoyuan Zhu, Xing Zi, Xian Tao, Mahardhika Pratama, Catarina Moreira, Haiyan Lu, Mukesh Prasad</w:t>
            </w:r>
          </w:p>
        </w:tc>
      </w:tr>
      <w:tr w:rsidR="00677D0F" w14:paraId="3EA243D5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127059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6CFA8C" w14:textId="033FEE62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16:30 - 16:50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D49C23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263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76A4F0" w14:textId="77777777" w:rsidR="00677D0F" w:rsidRPr="00A27510" w:rsidRDefault="00677D0F" w:rsidP="00677D0F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ConCrackNet: CLIP-Driven Pseudo-Label Domain Adaptation for Concrete Crack Classification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Taoyuan Zhu, Xing Zi, Ali Braytee, Xian Tao, Jun Li, Mahardhika Pratama, Catarina Moreira, Mukesh Prasad</w:t>
            </w:r>
          </w:p>
        </w:tc>
      </w:tr>
      <w:tr w:rsidR="00677D0F" w14:paraId="213DACB7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112881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4BCCCF" w14:textId="56BF2463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16:50 - 17:10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FCE30F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281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9FA9B0" w14:textId="77777777" w:rsidR="00677D0F" w:rsidRPr="00A27510" w:rsidRDefault="00677D0F" w:rsidP="00677D0F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Personalized Dynamic Local Skin Temperature Prediction for Thermal Comfort in Office Environments Using Transfer Learning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Yiqu Zhang, Tao Xuyuan, Xianyi Zeng</w:t>
            </w:r>
          </w:p>
        </w:tc>
      </w:tr>
      <w:tr w:rsidR="00677D0F" w14:paraId="77318B33" w14:textId="77777777" w:rsidTr="007F0CF4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17B1FC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13F1A7" w14:textId="279353B9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7</w:t>
            </w:r>
            <w:r w:rsidRPr="00A27510">
              <w:rPr>
                <w:color w:val="auto"/>
                <w:sz w:val="15"/>
              </w:rPr>
              <w:t>: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0 - 17: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2A7D18" w14:textId="77777777" w:rsidR="00677D0F" w:rsidRPr="00A27510" w:rsidRDefault="00677D0F" w:rsidP="00677D0F">
            <w:pPr>
              <w:spacing w:after="0" w:line="247" w:lineRule="auto"/>
              <w:jc w:val="center"/>
              <w:rPr>
                <w:color w:val="auto"/>
                <w:sz w:val="15"/>
                <w:szCs w:val="15"/>
              </w:rPr>
            </w:pPr>
            <w:r w:rsidRPr="00A27510">
              <w:rPr>
                <w:b/>
                <w:color w:val="auto"/>
                <w:sz w:val="15"/>
                <w:szCs w:val="15"/>
              </w:rPr>
              <w:t>30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0DCB00" w14:textId="77777777" w:rsidR="00677D0F" w:rsidRPr="00A27510" w:rsidRDefault="00677D0F" w:rsidP="00677D0F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Robust and Interpretable Deep Evolutionary Clustering for Dynamic Community Detection with Explicit Migration Modeling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Limengzi Yuan, Xiangmin Zhou, Wei Shao, Jin Qiu Carrie Ruan Hu, Iqbal Gondal</w:t>
            </w:r>
          </w:p>
        </w:tc>
      </w:tr>
    </w:tbl>
    <w:p w14:paraId="5237E3A6" w14:textId="2427B99E" w:rsidR="004A7C0E" w:rsidRDefault="004A7C0E" w:rsidP="004A7C0E">
      <w:pPr>
        <w:keepNext/>
        <w:spacing w:before="160" w:after="40" w:line="252" w:lineRule="auto"/>
      </w:pPr>
      <w:r>
        <w:rPr>
          <w:b/>
          <w:color w:val="C8DAA4"/>
          <w:sz w:val="21"/>
        </w:rPr>
        <w:t>S2</w:t>
      </w:r>
      <w:r>
        <w:rPr>
          <w:rFonts w:eastAsia="SimSun"/>
          <w:b/>
          <w:color w:val="C8DAA4"/>
          <w:sz w:val="21"/>
          <w:lang w:eastAsia="zh-CN"/>
        </w:rPr>
        <w:t>9</w:t>
      </w:r>
      <w:r>
        <w:rPr>
          <w:b/>
          <w:color w:val="C8DAA4"/>
          <w:sz w:val="21"/>
        </w:rPr>
        <w:t xml:space="preserve">  </w:t>
      </w:r>
      <w:r w:rsidRPr="004149A2">
        <w:rPr>
          <w:b/>
          <w:color w:val="auto"/>
          <w:sz w:val="21"/>
        </w:rPr>
        <w:t xml:space="preserve">Special Session on Evolving Deep and Transfer Learning Models for Computer Vision and Medical Imaging </w:t>
      </w:r>
    </w:p>
    <w:p w14:paraId="4525399C" w14:textId="4AC53BB4" w:rsidR="004A7C0E" w:rsidRPr="006E40BC" w:rsidRDefault="004A7C0E" w:rsidP="004A7C0E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>July 18 | Afternoon | 15:</w:t>
      </w:r>
      <w:r>
        <w:rPr>
          <w:rFonts w:hint="eastAsia"/>
          <w:i/>
          <w:color w:val="969696"/>
          <w:sz w:val="16"/>
          <w:lang w:eastAsia="zh-CN"/>
        </w:rPr>
        <w:t>5</w:t>
      </w:r>
      <w:r>
        <w:rPr>
          <w:i/>
          <w:color w:val="969696"/>
          <w:sz w:val="16"/>
        </w:rPr>
        <w:t>0-17:</w:t>
      </w:r>
      <w:r>
        <w:rPr>
          <w:rFonts w:hint="eastAsia"/>
          <w:i/>
          <w:color w:val="969696"/>
          <w:sz w:val="16"/>
          <w:lang w:eastAsia="zh-CN"/>
        </w:rPr>
        <w:t>3</w:t>
      </w:r>
      <w:r>
        <w:rPr>
          <w:i/>
          <w:color w:val="969696"/>
          <w:sz w:val="16"/>
        </w:rPr>
        <w:t>0 | CB08.0</w:t>
      </w:r>
      <w:r w:rsidR="00DD709A">
        <w:rPr>
          <w:i/>
          <w:color w:val="969696"/>
          <w:sz w:val="16"/>
        </w:rPr>
        <w:t>3</w:t>
      </w:r>
      <w:r>
        <w:rPr>
          <w:i/>
          <w:color w:val="969696"/>
          <w:sz w:val="16"/>
        </w:rPr>
        <w:t>.00</w:t>
      </w:r>
      <w:r w:rsidR="00DD709A">
        <w:rPr>
          <w:rFonts w:eastAsia="SimSun"/>
          <w:i/>
          <w:color w:val="969696"/>
          <w:sz w:val="16"/>
          <w:lang w:eastAsia="zh-CN"/>
        </w:rPr>
        <w:t>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4A7C0E" w14:paraId="722B28AF" w14:textId="77777777" w:rsidTr="00B552B0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FFB80" w14:textId="77777777" w:rsidR="004A7C0E" w:rsidRDefault="004A7C0E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03192" w14:textId="77777777" w:rsidR="004A7C0E" w:rsidRDefault="004A7C0E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A803C" w14:textId="77777777" w:rsidR="004A7C0E" w:rsidRDefault="004A7C0E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6619A" w14:textId="77777777" w:rsidR="004A7C0E" w:rsidRDefault="004A7C0E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4A7C0E" w14:paraId="63734598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C4B64F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92F4C1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5</w:t>
            </w:r>
            <w:r w:rsidRPr="00A27510">
              <w:rPr>
                <w:color w:val="auto"/>
                <w:sz w:val="15"/>
              </w:rPr>
              <w:t>0 - 1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6</w:t>
            </w:r>
            <w:r w:rsidRPr="00A27510">
              <w:rPr>
                <w:color w:val="auto"/>
                <w:sz w:val="15"/>
              </w:rPr>
              <w:t>: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C453ED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102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D46D56" w14:textId="77777777" w:rsidR="004A7C0E" w:rsidRPr="00A27510" w:rsidRDefault="004A7C0E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Adaptive Hybrid PSO with Q-Learning-based Algorithm Selection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Mohamed El Khoukhi, Li Zhang</w:t>
            </w:r>
          </w:p>
        </w:tc>
      </w:tr>
      <w:tr w:rsidR="004A7C0E" w14:paraId="41BE931B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41D1C0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18A46A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16:10 - 16:30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686566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06F3AA" w14:textId="77777777" w:rsidR="004A7C0E" w:rsidRPr="00A27510" w:rsidRDefault="004A7C0E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Enhanced Attention CNN-Transformer Models for Medical Image Segmentation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Yat Tseung, Li Zhang</w:t>
            </w:r>
          </w:p>
        </w:tc>
      </w:tr>
      <w:tr w:rsidR="004A7C0E" w14:paraId="59654E01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1E3E30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4486EF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16:30 - 16:50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97450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EFF3B5" w14:textId="77777777" w:rsidR="004A7C0E" w:rsidRPr="00A27510" w:rsidRDefault="004A7C0E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Early Brain Tumor Detection in MRI Using Convolutional Neural Networks and Grad-CAM Interpretability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Surgit Rivadeneira, Francis Andaluz, Ricardo Moreira, Santiago Salinas, Kevin Landázuri, Lenin Ramírez-Cando, Diego Almeida, Vladimir Bonilla, Luis Zhinin-Vera, Gandhi Fernando Villalba Meneses, CESAR BYRON GUEVARA MALDONADO</w:t>
            </w:r>
          </w:p>
        </w:tc>
      </w:tr>
      <w:tr w:rsidR="004A7C0E" w14:paraId="1A5929FB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6E61BE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A886A6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16:50 - 17:10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4252DD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278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71C9D8" w14:textId="77777777" w:rsidR="004A7C0E" w:rsidRPr="00A27510" w:rsidRDefault="004A7C0E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KALConv: Kolmogorov-Arnold Local Convolution with Adaptive Multi-Order Representation for Medical Image Segmentation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Xundi Yang, Qiang Hua, Chunru Dong, Baochang Zhang</w:t>
            </w:r>
          </w:p>
        </w:tc>
      </w:tr>
      <w:tr w:rsidR="004A7C0E" w14:paraId="0EA24D5C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AC32BC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234B1D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7</w:t>
            </w:r>
            <w:r w:rsidRPr="00A27510">
              <w:rPr>
                <w:color w:val="auto"/>
                <w:sz w:val="15"/>
              </w:rPr>
              <w:t>: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1</w:t>
            </w:r>
            <w:r w:rsidRPr="00A27510">
              <w:rPr>
                <w:color w:val="auto"/>
                <w:sz w:val="15"/>
              </w:rPr>
              <w:t>0 - 17:</w:t>
            </w:r>
            <w:r w:rsidRPr="00A27510">
              <w:rPr>
                <w:rFonts w:hint="eastAsia"/>
                <w:color w:val="auto"/>
                <w:sz w:val="15"/>
                <w:lang w:eastAsia="zh-CN"/>
              </w:rPr>
              <w:t>3</w:t>
            </w:r>
            <w:r w:rsidRPr="00A27510">
              <w:rPr>
                <w:color w:val="auto"/>
                <w:sz w:val="15"/>
              </w:rPr>
              <w:t>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0551D3" w14:textId="77777777" w:rsidR="004A7C0E" w:rsidRPr="00A27510" w:rsidRDefault="004A7C0E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2117FF" w14:textId="77777777" w:rsidR="004A7C0E" w:rsidRPr="00A27510" w:rsidRDefault="004A7C0E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MedVisualLLM: A Parameter-Efficient Multimodal Alignment Framework for Medical Visual Question Answering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9B4A80">
              <w:rPr>
                <w:i/>
                <w:color w:val="808080" w:themeColor="background1" w:themeShade="80"/>
                <w:sz w:val="14"/>
              </w:rPr>
              <w:t>Fatima Zulfiqar, Kok Wai Wong, Hamid Laga, Deval Mehta, Guanjin Wang</w:t>
            </w:r>
          </w:p>
        </w:tc>
      </w:tr>
    </w:tbl>
    <w:p w14:paraId="0AF2D04D" w14:textId="77777777" w:rsidR="00894B2B" w:rsidRDefault="00894B2B"/>
    <w:p w14:paraId="1743D10F" w14:textId="77777777" w:rsidR="00894B2B" w:rsidRDefault="00894B2B"/>
    <w:p w14:paraId="2B5D2A8D" w14:textId="202DC74E" w:rsidR="000D1495" w:rsidRDefault="00195344">
      <w:r>
        <w:br w:type="page"/>
      </w:r>
    </w:p>
    <w:p w14:paraId="3036289C" w14:textId="77777777" w:rsidR="000D1495" w:rsidRDefault="00195344">
      <w:pPr>
        <w:keepNext/>
        <w:spacing w:before="40" w:after="160" w:line="252" w:lineRule="auto"/>
      </w:pPr>
      <w:r>
        <w:rPr>
          <w:b/>
          <w:color w:val="C8DAA4"/>
          <w:sz w:val="26"/>
        </w:rPr>
        <w:lastRenderedPageBreak/>
        <w:t>Day 3 | July 19</w:t>
      </w:r>
    </w:p>
    <w:p w14:paraId="29F415BC" w14:textId="0D91E64B" w:rsidR="000D1495" w:rsidRDefault="00195344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S31  </w:t>
      </w:r>
      <w:r w:rsidR="00410CBE" w:rsidRPr="00386316">
        <w:rPr>
          <w:b/>
          <w:color w:val="auto"/>
          <w:sz w:val="21"/>
        </w:rPr>
        <w:t>Paper Session</w:t>
      </w:r>
    </w:p>
    <w:p w14:paraId="13F29C6D" w14:textId="51AE3500" w:rsidR="000D1495" w:rsidRPr="00492928" w:rsidRDefault="00195344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 xml:space="preserve">July 19 | Morning | 9:00-10:40 | CB08.02.005 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136BE4A9" w14:textId="77777777" w:rsidTr="00DA0502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7ADE1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677FD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60A49" w14:textId="5324C5D9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6F3B4A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58995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D1495" w14:paraId="4D23E4F6" w14:textId="77777777" w:rsidTr="00DA0502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2FDE7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76687A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9:00 - 9:20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92E3B6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E1978" w14:textId="1F1D79EC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LLM-based HSE Compliance Assessment: Benchmark, Performance, and Advancements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Jianwei Wang, Mengqi Wang, Yinsi Zhou, Zhenchang Xing, Qing Liu, Xiwei Xu, Binghao Li, Serkan Saydam, Wenjie Zhang, Liming Zhu</w:t>
            </w:r>
          </w:p>
        </w:tc>
      </w:tr>
      <w:tr w:rsidR="000D1495" w14:paraId="098F51D0" w14:textId="77777777" w:rsidTr="00DA0502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139F6F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D85F03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9:20 - 9:40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C1A8F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0E6D9A" w14:textId="1AF40982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Multi-Domain Time Series Reconstruction with Frequency-Enhanced Transformers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Khanh Trang Duong, Vo Thi Luu Phuong, Tung Kieu, Duc Ngoc Minh Dang</w:t>
            </w:r>
          </w:p>
        </w:tc>
      </w:tr>
      <w:tr w:rsidR="000D1495" w14:paraId="0078D4C1" w14:textId="77777777" w:rsidTr="00DA0502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425A20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8854F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9:40 - 10:00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31662C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106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6A923B" w14:textId="5E4512ED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Hierarchical feature selection considering the irreplaceability of features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Linlin Xie, Chuan Luo, Tianrui Li, Hongmei Chen</w:t>
            </w:r>
          </w:p>
        </w:tc>
      </w:tr>
      <w:tr w:rsidR="000D1495" w14:paraId="534F559F" w14:textId="77777777" w:rsidTr="00DA0502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869222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A0E7A9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10:00 - 10:20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E42460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223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22E246" w14:textId="2EADD805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Feature Selection Based on Discriminability and Non-Redundancy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Chengkun Zhong</w:t>
            </w:r>
          </w:p>
        </w:tc>
      </w:tr>
      <w:tr w:rsidR="000D1495" w14:paraId="3334788E" w14:textId="77777777" w:rsidTr="00DA0502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490F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8A0795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10:20 - 10:40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51AD4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180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AD58CD" w14:textId="22677AE7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Cross-lingual Parkinson's Disease Detection based on Double-level Optimized Meta-learning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Wei J</w:t>
            </w:r>
            <w:r w:rsidR="00876CA5" w:rsidRPr="00F96F29">
              <w:rPr>
                <w:rFonts w:hint="eastAsia"/>
                <w:i/>
                <w:color w:val="808080" w:themeColor="background1" w:themeShade="80"/>
                <w:sz w:val="14"/>
              </w:rPr>
              <w:t>i</w:t>
            </w:r>
            <w:r w:rsidRPr="00F96F29">
              <w:rPr>
                <w:i/>
                <w:color w:val="808080" w:themeColor="background1" w:themeShade="80"/>
                <w:sz w:val="14"/>
              </w:rPr>
              <w:t>, Chunjie Wang, Yun Li</w:t>
            </w:r>
          </w:p>
        </w:tc>
      </w:tr>
    </w:tbl>
    <w:p w14:paraId="47984F92" w14:textId="7C631E68" w:rsidR="00463481" w:rsidRDefault="00463481" w:rsidP="00463481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S32  </w:t>
      </w:r>
      <w:r w:rsidR="009438CB" w:rsidRPr="00386316">
        <w:rPr>
          <w:b/>
          <w:color w:val="auto"/>
          <w:sz w:val="21"/>
        </w:rPr>
        <w:t>Paper Session</w:t>
      </w:r>
    </w:p>
    <w:p w14:paraId="39315C1F" w14:textId="77777777" w:rsidR="00463481" w:rsidRDefault="00463481" w:rsidP="00463481">
      <w:pPr>
        <w:keepNext/>
        <w:spacing w:after="80" w:line="247" w:lineRule="auto"/>
      </w:pPr>
      <w:r>
        <w:rPr>
          <w:i/>
          <w:color w:val="969696"/>
          <w:sz w:val="16"/>
        </w:rPr>
        <w:t>July 19 | Morning | 9:00-10:40 | CB08.02.002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463481" w14:paraId="6611F97A" w14:textId="77777777" w:rsidTr="000721ED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7E110" w14:textId="77777777" w:rsidR="00463481" w:rsidRDefault="00463481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1E773" w14:textId="77777777" w:rsidR="00463481" w:rsidRDefault="00463481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8E8F1" w14:textId="77777777" w:rsidR="00463481" w:rsidRDefault="00463481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D27F0" w14:textId="77777777" w:rsidR="00463481" w:rsidRDefault="00463481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463481" w14:paraId="6B3EAF9F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9CAE9C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E38916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9:00 - 9:20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0EF8D7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123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4488BF" w14:textId="7475BAFE" w:rsidR="00463481" w:rsidRPr="00A27510" w:rsidRDefault="00463481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Few-Shot Target Recognition in Foliage Environments across Different Weather Conditions via Meta-Learning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Zhaojie Li, Yi Zhong, Ju Wang</w:t>
            </w:r>
          </w:p>
        </w:tc>
      </w:tr>
      <w:tr w:rsidR="00463481" w14:paraId="0BFC1472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4555B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AB61CA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9:20 - 9:40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D38B80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F9CB60" w14:textId="4136F585" w:rsidR="00463481" w:rsidRPr="00A27510" w:rsidRDefault="00463481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Bridging Causal Reasoning and Fuzzy Calibration for Trustworthy AI Risk Assessment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Gareth McConomy, Jun Liu, David Glass</w:t>
            </w:r>
          </w:p>
        </w:tc>
      </w:tr>
      <w:tr w:rsidR="00463481" w14:paraId="1F2C42FF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9028C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D3AA59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9:40 - 10:00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3AEAFB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5377EA" w14:textId="210468D8" w:rsidR="00463481" w:rsidRPr="00A27510" w:rsidRDefault="00463481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Heterogeneous Trust-Gated Ensemble Learning Approach for Streaming Data with Concept Drift and Incremental Features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Guiying Liu, Botao Jiao, Kai Zhang, Xia Yan, Liqun Hu</w:t>
            </w:r>
          </w:p>
        </w:tc>
      </w:tr>
      <w:tr w:rsidR="00463481" w14:paraId="067DB884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12F533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5560B8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10:00 - 10:20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6C5FB7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F60DD6" w14:textId="7D5AD759" w:rsidR="00463481" w:rsidRPr="00A27510" w:rsidRDefault="00463481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Robust Decision-Making under Uncertainty through Hybrid Fuzzy-Machine Learning Architectures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Ayça Maden</w:t>
            </w:r>
          </w:p>
        </w:tc>
      </w:tr>
      <w:tr w:rsidR="00463481" w14:paraId="3B7680AE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1C577A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54ADA5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10:20 - 10:40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969A57" w14:textId="77777777" w:rsidR="00463481" w:rsidRPr="00A27510" w:rsidRDefault="00463481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285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B5FB4D" w14:textId="75273CF7" w:rsidR="00463481" w:rsidRPr="00A27510" w:rsidRDefault="00463481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Explainable Artificial Intelligence for Interpretable Pressure Prediction in Medical Compression Stockings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Kim Duc Tran, Xianyi Zeng</w:t>
            </w:r>
          </w:p>
        </w:tc>
      </w:tr>
    </w:tbl>
    <w:p w14:paraId="7F01AF62" w14:textId="1F9EFAF9" w:rsidR="000D1495" w:rsidRDefault="00195344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S33  </w:t>
      </w:r>
      <w:r w:rsidR="004549FE" w:rsidRPr="00386316">
        <w:rPr>
          <w:b/>
          <w:color w:val="auto"/>
          <w:sz w:val="21"/>
        </w:rPr>
        <w:t>Paper Session</w:t>
      </w:r>
    </w:p>
    <w:p w14:paraId="7EB22D98" w14:textId="407432B8" w:rsidR="000D1495" w:rsidRPr="00492928" w:rsidRDefault="00195344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>July 19 | Morning | 9:00-10:</w:t>
      </w:r>
      <w:r w:rsidR="00B310AB">
        <w:rPr>
          <w:rFonts w:hint="eastAsia"/>
          <w:i/>
          <w:color w:val="969696"/>
          <w:sz w:val="16"/>
          <w:lang w:eastAsia="zh-CN"/>
        </w:rPr>
        <w:t>2</w:t>
      </w:r>
      <w:r>
        <w:rPr>
          <w:i/>
          <w:color w:val="969696"/>
          <w:sz w:val="16"/>
        </w:rPr>
        <w:t>0 | CB08.03.002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41B76F65" w14:textId="77777777" w:rsidTr="000721ED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C2F1C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807A2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9B01D" w14:textId="5422AEB9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6F3B4A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60F57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D1495" w14:paraId="567576B4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395A05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3F53F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9:00 - 9:20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854F59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268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169C43" w14:textId="67E91DC0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Cross-Domain Generalization in Audio Deepfake Detection: A Probing Study with Heterogeneous Audio Embeddings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Swetha Krishna Sriram, Joseph Chun-Cin Ng, Akshitaa Sahoo, Dheeraj Arora, Xing Zi, Avinash Anand, Rajiv Ratn Shah, Zhengkui Wang, Huan Huo, Mukesh Prasad</w:t>
            </w:r>
          </w:p>
        </w:tc>
      </w:tr>
      <w:tr w:rsidR="000D1495" w14:paraId="3E16986D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57B25A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62142B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9:20 - 9:40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AC77A1" w14:textId="41D1F0D4" w:rsidR="000D1495" w:rsidRPr="00A27510" w:rsidRDefault="00B55BE5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rFonts w:eastAsia="SimSun" w:hint="eastAsia"/>
                <w:color w:val="auto"/>
                <w:lang w:eastAsia="zh-CN"/>
              </w:rPr>
              <w:t>255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CDC54B" w14:textId="7F4DD4C9" w:rsidR="000D1495" w:rsidRPr="00A27510" w:rsidRDefault="007B7382" w:rsidP="007B7382">
            <w:pPr>
              <w:spacing w:before="20" w:after="0" w:line="240" w:lineRule="auto"/>
              <w:rPr>
                <w:rFonts w:eastAsia="SimSun"/>
                <w:b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QSS-Net: A Quanta-State-Slot Network for Non-Line-of-Sight Classification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Yi Lin, Daoyuan Li, Zhengdong Zhu, Zuyuan Yang</w:t>
            </w:r>
          </w:p>
        </w:tc>
      </w:tr>
      <w:tr w:rsidR="000D1495" w14:paraId="0418721E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E260B2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A45100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9:40 - 10:00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C439A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3D19ED" w14:textId="554CD32A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ECMNet: An Efficient CNN-Mamba Network for Maritime Radar Target Detection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Wenjing He, Yi Zhong, Yongyan Li, Ju Wang</w:t>
            </w:r>
          </w:p>
        </w:tc>
      </w:tr>
      <w:tr w:rsidR="000D1495" w14:paraId="1C64FFFD" w14:textId="77777777" w:rsidTr="000721ED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DE944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EB6E83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10:00 - 10:20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FB880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21BD39" w14:textId="6C460579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Automated Detection of Ergonomically Incorrect Postures Using Machine Learning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José Ortiz, Cristina Lema, Kevin Landázuri, Lenin Ramírez-Cando, Diego Almeida, Vladimir Bonilla, Luis Zhinin-Vera, Gandhi Fernando Villalba Meneses, CESAR BYRON GUEVARA MALDONADO</w:t>
            </w:r>
          </w:p>
        </w:tc>
      </w:tr>
    </w:tbl>
    <w:p w14:paraId="69BD3CF0" w14:textId="77777777" w:rsidR="000D1495" w:rsidRDefault="00195344">
      <w:r>
        <w:br w:type="page"/>
      </w:r>
    </w:p>
    <w:p w14:paraId="1BD7AD97" w14:textId="77777777" w:rsidR="000D1495" w:rsidRDefault="00195344">
      <w:pPr>
        <w:keepNext/>
        <w:spacing w:before="40" w:after="160" w:line="252" w:lineRule="auto"/>
      </w:pPr>
      <w:r>
        <w:rPr>
          <w:b/>
          <w:color w:val="C8DAA4"/>
          <w:sz w:val="26"/>
        </w:rPr>
        <w:lastRenderedPageBreak/>
        <w:t>Day 3 | July 19 continued</w:t>
      </w:r>
    </w:p>
    <w:p w14:paraId="4B216A15" w14:textId="4A63645D" w:rsidR="00354C14" w:rsidRDefault="00354C14" w:rsidP="00354C14">
      <w:pPr>
        <w:keepNext/>
        <w:spacing w:before="160" w:after="40" w:line="252" w:lineRule="auto"/>
      </w:pPr>
      <w:r>
        <w:rPr>
          <w:b/>
          <w:color w:val="C8DAA4"/>
          <w:sz w:val="21"/>
        </w:rPr>
        <w:t>S</w:t>
      </w:r>
      <w:r w:rsidR="005C0CAD">
        <w:rPr>
          <w:b/>
          <w:color w:val="C8DAA4"/>
          <w:sz w:val="21"/>
        </w:rPr>
        <w:t xml:space="preserve">34 </w:t>
      </w:r>
      <w:r>
        <w:rPr>
          <w:b/>
          <w:color w:val="C8DAA4"/>
          <w:sz w:val="21"/>
        </w:rPr>
        <w:t xml:space="preserve"> </w:t>
      </w:r>
      <w:r w:rsidRPr="002520F5">
        <w:rPr>
          <w:b/>
          <w:color w:val="auto"/>
          <w:sz w:val="21"/>
        </w:rPr>
        <w:t>Special Session on Information Aggregation tools for Artificial Intelligence</w:t>
      </w:r>
    </w:p>
    <w:p w14:paraId="5BEF8DE8" w14:textId="2161C4A7" w:rsidR="00354C14" w:rsidRDefault="00354C14" w:rsidP="00354C14">
      <w:pPr>
        <w:keepNext/>
        <w:spacing w:after="80" w:line="247" w:lineRule="auto"/>
      </w:pPr>
      <w:r>
        <w:rPr>
          <w:i/>
          <w:color w:val="969696"/>
          <w:sz w:val="16"/>
        </w:rPr>
        <w:t>July 1</w:t>
      </w:r>
      <w:r w:rsidR="005C0CAD">
        <w:rPr>
          <w:i/>
          <w:color w:val="969696"/>
          <w:sz w:val="16"/>
        </w:rPr>
        <w:t>9</w:t>
      </w:r>
      <w:r>
        <w:rPr>
          <w:i/>
          <w:color w:val="969696"/>
          <w:sz w:val="16"/>
        </w:rPr>
        <w:t xml:space="preserve"> | Afternoon | 13:30-15:10 | CB08.0</w:t>
      </w:r>
      <w:r w:rsidR="005C777D">
        <w:rPr>
          <w:i/>
          <w:color w:val="969696"/>
          <w:sz w:val="16"/>
        </w:rPr>
        <w:t>2</w:t>
      </w:r>
      <w:r>
        <w:rPr>
          <w:i/>
          <w:color w:val="969696"/>
          <w:sz w:val="16"/>
        </w:rPr>
        <w:t>.00</w:t>
      </w:r>
      <w:r w:rsidR="005C777D">
        <w:rPr>
          <w:i/>
          <w:color w:val="969696"/>
          <w:sz w:val="16"/>
        </w:rPr>
        <w:t>5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354C14" w14:paraId="470A5391" w14:textId="77777777" w:rsidTr="00B552B0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3D4CD" w14:textId="77777777" w:rsidR="00354C14" w:rsidRDefault="00354C14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775F1" w14:textId="77777777" w:rsidR="00354C14" w:rsidRDefault="00354C14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4849B" w14:textId="77777777" w:rsidR="00354C14" w:rsidRDefault="00354C14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FF0ED" w14:textId="77777777" w:rsidR="00354C14" w:rsidRDefault="00354C14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354C14" w14:paraId="5F1D7C15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34C69B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B40C7C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13:30 - 13:50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4FEBB5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269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123F92" w14:textId="77777777" w:rsidR="00354C14" w:rsidRPr="00A27510" w:rsidRDefault="00354C14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Induced aggregation systems with average triangles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Muhammad Saqlain, Jose M Merigo</w:t>
            </w:r>
          </w:p>
        </w:tc>
      </w:tr>
      <w:tr w:rsidR="00354C14" w14:paraId="0F7E7B81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2E2CBD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7712D8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1ACD8C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224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4C4EF9" w14:textId="77777777" w:rsidR="00354C14" w:rsidRPr="00A27510" w:rsidRDefault="00354C14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Modeling affective polarization by means of opposite fuzzy sets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ESTRELLA GARCIA PELLUZ, Juan Antonio Guevara, Javier Montero, J. C. Losada</w:t>
            </w:r>
          </w:p>
        </w:tc>
      </w:tr>
      <w:tr w:rsidR="00354C14" w14:paraId="0539EDA4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54BD90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F8EB8C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71101B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83E01F" w14:textId="77777777" w:rsidR="00354C14" w:rsidRPr="00A27510" w:rsidRDefault="00354C14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Fuzzy-Transformer Fusion for Sentiment Analysis: An Empirical Study on Spanish Twitter Data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Clara Simon de Blas, Jesús González Gironda, DANIEL GOMEZ GONZALEZ</w:t>
            </w:r>
          </w:p>
        </w:tc>
      </w:tr>
      <w:tr w:rsidR="00354C14" w14:paraId="4EF14BED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5E6108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BD2914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DDAE72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7A1E83" w14:textId="77777777" w:rsidR="00354C14" w:rsidRPr="00A27510" w:rsidRDefault="00354C14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Hybrid Feature Selection with Global Context and Focused Attention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Zeeshan Amir</w:t>
            </w:r>
          </w:p>
        </w:tc>
      </w:tr>
      <w:tr w:rsidR="00354C14" w14:paraId="327EEDB1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FA8FC0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698B9F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1E288E" w14:textId="77777777" w:rsidR="00354C14" w:rsidRPr="00A27510" w:rsidRDefault="00354C14" w:rsidP="00B552B0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06A899" w14:textId="77777777" w:rsidR="00354C14" w:rsidRPr="00A27510" w:rsidRDefault="00354C14" w:rsidP="00B552B0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Priori Evaluation of Image Pre-processing via Multi-Criteria Metrics: From Classical to Discrete Smoothing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B1204">
              <w:rPr>
                <w:i/>
                <w:color w:val="808080" w:themeColor="background1" w:themeShade="80"/>
                <w:sz w:val="14"/>
              </w:rPr>
              <w:t>Pablo A. Flores-Vidal, Anahí De la Fuente Gambra, DANIEL GOMEZ GONZALEZ, Luis Magdalena</w:t>
            </w:r>
          </w:p>
        </w:tc>
      </w:tr>
    </w:tbl>
    <w:p w14:paraId="591BB019" w14:textId="77777777" w:rsidR="000271E9" w:rsidRPr="00386316" w:rsidRDefault="000271E9" w:rsidP="000271E9">
      <w:pPr>
        <w:keepNext/>
        <w:spacing w:before="160" w:after="40" w:line="252" w:lineRule="auto"/>
        <w:rPr>
          <w:color w:val="auto"/>
        </w:rPr>
      </w:pPr>
      <w:r>
        <w:rPr>
          <w:b/>
          <w:color w:val="C8DAA4"/>
          <w:sz w:val="21"/>
        </w:rPr>
        <w:t xml:space="preserve">S35  </w:t>
      </w:r>
      <w:r w:rsidRPr="00386316">
        <w:rPr>
          <w:b/>
          <w:color w:val="auto"/>
          <w:sz w:val="21"/>
        </w:rPr>
        <w:t>Special Session on Integrating Data and Knowledge for Trustworthy AI (DK-TAI)</w:t>
      </w:r>
    </w:p>
    <w:p w14:paraId="163F9510" w14:textId="1A164EF3" w:rsidR="000271E9" w:rsidRPr="006A6372" w:rsidRDefault="000271E9" w:rsidP="000271E9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 xml:space="preserve">July 19 | Afternoon | 13:30-15:10 | CB08.02.002 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271E9" w14:paraId="6BD95E54" w14:textId="77777777" w:rsidTr="007C6CD5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64275" w14:textId="77777777" w:rsidR="000271E9" w:rsidRDefault="000271E9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04C75" w14:textId="77777777" w:rsidR="000271E9" w:rsidRDefault="000271E9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2090E" w14:textId="77777777" w:rsidR="000271E9" w:rsidRDefault="000271E9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25526" w14:textId="77777777" w:rsidR="000271E9" w:rsidRDefault="000271E9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271E9" w14:paraId="7C332E3A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04C051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52AA63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13:30 - 13:50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5F4BF8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244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951AD5" w14:textId="139EE8FF" w:rsidR="000271E9" w:rsidRPr="00A27510" w:rsidRDefault="000271E9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Optimize Belief Rule Base based on BackPropagation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XINLEI CAO, Jun Liu, Bilal Ahmed Lodhi, Li Zou, Xin Liu</w:t>
            </w:r>
          </w:p>
        </w:tc>
      </w:tr>
      <w:tr w:rsidR="000271E9" w14:paraId="6151EDD3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815789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081556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2753AB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243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A26D8F" w14:textId="0E6D5692" w:rsidR="000271E9" w:rsidRPr="00A27510" w:rsidRDefault="000271E9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Rule Extraction Methods Based on Triadic Fuzzy Linguistic Formal Context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Mingyang Shao</w:t>
            </w:r>
          </w:p>
        </w:tc>
      </w:tr>
      <w:tr w:rsidR="000271E9" w14:paraId="1C82B6DA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1DA08E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A52673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C0F2D4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198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0AE1BB" w14:textId="527FDDD0" w:rsidR="000271E9" w:rsidRPr="00A27510" w:rsidRDefault="000271E9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Properties of Inclusion Relationship Between Clause Sets in Propositional Logic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Xiaomei Zhong</w:t>
            </w:r>
          </w:p>
        </w:tc>
      </w:tr>
      <w:tr w:rsidR="000271E9" w14:paraId="1F086D56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AD7C98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91C449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240207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130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FF73C0" w14:textId="681E92CC" w:rsidR="000271E9" w:rsidRPr="00A27510" w:rsidRDefault="000271E9" w:rsidP="001B0113">
            <w:pPr>
              <w:spacing w:after="0" w:line="247" w:lineRule="auto"/>
              <w:rPr>
                <w:rFonts w:eastAsia="SimSun"/>
                <w:b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On Possible Contribution of Fuzzy Logic / Inferences to LLMs: Theory and Debate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="00430514" w:rsidRPr="002C7C9B">
              <w:rPr>
                <w:i/>
                <w:color w:val="808080" w:themeColor="background1" w:themeShade="80"/>
                <w:sz w:val="14"/>
              </w:rPr>
              <w:t>Mourad Oussalah</w:t>
            </w:r>
          </w:p>
        </w:tc>
      </w:tr>
      <w:tr w:rsidR="000271E9" w14:paraId="3F60872C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574BE5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0746E4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37633C" w14:textId="77777777" w:rsidR="000271E9" w:rsidRPr="00A27510" w:rsidRDefault="000271E9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F19EA9" w14:textId="4AA0635E" w:rsidR="000271E9" w:rsidRPr="00A27510" w:rsidRDefault="000271E9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2C7C9B">
              <w:rPr>
                <w:i/>
                <w:color w:val="808080" w:themeColor="background1" w:themeShade="80"/>
                <w:sz w:val="14"/>
              </w:rPr>
              <w:t>From Policy Documents to Structured Survey Responses: Evaluating Large Language Models for Policy Monitoring</w:t>
            </w:r>
            <w:r w:rsidRPr="002C7C9B">
              <w:rPr>
                <w:i/>
                <w:color w:val="808080" w:themeColor="background1" w:themeShade="80"/>
                <w:sz w:val="14"/>
              </w:rPr>
              <w:br/>
              <w:t>Carolyn Cole, Matthias Deschryvere, Toqeer Ehsan, Arash Hajikhani</w:t>
            </w:r>
          </w:p>
        </w:tc>
      </w:tr>
    </w:tbl>
    <w:p w14:paraId="7C3D593F" w14:textId="649FEED9" w:rsidR="000D1495" w:rsidRDefault="00195344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S36  </w:t>
      </w:r>
      <w:r w:rsidR="004217DC" w:rsidRPr="00386316">
        <w:rPr>
          <w:b/>
          <w:color w:val="auto"/>
          <w:sz w:val="21"/>
        </w:rPr>
        <w:t xml:space="preserve">Paper Session </w:t>
      </w:r>
      <w:r w:rsidR="004217DC" w:rsidRPr="00386316">
        <w:rPr>
          <w:rFonts w:eastAsia="SimSun" w:hint="eastAsia"/>
          <w:b/>
          <w:color w:val="auto"/>
          <w:sz w:val="21"/>
          <w:lang w:eastAsia="zh-CN"/>
        </w:rPr>
        <w:t xml:space="preserve"> </w:t>
      </w:r>
    </w:p>
    <w:p w14:paraId="5895B9F3" w14:textId="1758AB2C" w:rsidR="000D1495" w:rsidRPr="006A6372" w:rsidRDefault="00195344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 xml:space="preserve">July 19 | Afternoon | 13:30-15:10 | CB08.03.002 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117C3520" w14:textId="77777777" w:rsidTr="007C6CD5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B870F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8ED83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CBB18" w14:textId="5EC0B943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6F3B4A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265E6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D1495" w14:paraId="5CF528C2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0EB6CF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88072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13:30 - 13:50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8748D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0153B5" w14:textId="035763E8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CBAM-ResU-Net: A Parameter-Efficient Residual Attention 3D U-Net for Brain Tumor Segmentation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Anam Amjad, Usama Ijaz Bajwa, Zulfiqar Habib, Rehan Raza</w:t>
            </w:r>
          </w:p>
        </w:tc>
      </w:tr>
      <w:tr w:rsidR="000D1495" w14:paraId="610C87EC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98ACB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BE724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13:50 - 14:10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33C4AD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127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153E88" w14:textId="4E6580B0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CEGNN: Cross-Environment Consistent Graph Neural Networks for Robust OOD Generalization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Qiying</w:t>
            </w:r>
            <w:r w:rsidR="0093235B" w:rsidRPr="002C7C9B">
              <w:rPr>
                <w:rFonts w:hint="eastAsia"/>
                <w:i/>
                <w:color w:val="808080" w:themeColor="background1" w:themeShade="80"/>
                <w:sz w:val="14"/>
              </w:rPr>
              <w:t xml:space="preserve"> Li</w:t>
            </w:r>
            <w:r w:rsidRPr="002C7C9B">
              <w:rPr>
                <w:i/>
                <w:color w:val="808080" w:themeColor="background1" w:themeShade="80"/>
                <w:sz w:val="14"/>
              </w:rPr>
              <w:t>, Tingyi Cai, Ruiting Zhao, Xinyi Li, Ming Li</w:t>
            </w:r>
          </w:p>
        </w:tc>
      </w:tr>
      <w:tr w:rsidR="000D1495" w14:paraId="42B02785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C7627F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1A72FC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14:10 - 14:30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BA0704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D55F28" w14:textId="48E0CFA7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Feature Fusion-based Attribute Graph Clustering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="0093235B" w:rsidRPr="002C7C9B">
              <w:rPr>
                <w:rFonts w:hint="eastAsia"/>
                <w:i/>
                <w:color w:val="808080" w:themeColor="background1" w:themeShade="80"/>
                <w:sz w:val="14"/>
              </w:rPr>
              <w:t>J</w:t>
            </w:r>
            <w:r w:rsidRPr="002C7C9B">
              <w:rPr>
                <w:i/>
                <w:color w:val="808080" w:themeColor="background1" w:themeShade="80"/>
                <w:sz w:val="14"/>
              </w:rPr>
              <w:t>ingxiao zhang, Chao Li, Zhenghua Xin, Shifei Ding</w:t>
            </w:r>
          </w:p>
        </w:tc>
      </w:tr>
      <w:tr w:rsidR="000D1495" w14:paraId="74D909D7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E8F6AC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C3120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14:30 - 14:50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05703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25DE97" w14:textId="7053B525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Prediction of Forest-Grassland Fires based on Graph Attention Mechanism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>Xingpeng</w:t>
            </w:r>
            <w:r w:rsidR="0093235B" w:rsidRPr="002C7C9B">
              <w:rPr>
                <w:rFonts w:hint="eastAsia"/>
                <w:i/>
                <w:color w:val="808080" w:themeColor="background1" w:themeShade="80"/>
                <w:sz w:val="14"/>
              </w:rPr>
              <w:t xml:space="preserve"> Liu</w:t>
            </w:r>
          </w:p>
        </w:tc>
      </w:tr>
      <w:tr w:rsidR="000D1495" w14:paraId="36F9C1E4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5B65C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5C7A0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14:50 - 15:10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C3411B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D48B89" w14:textId="7183D07F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HGCRE: Heterogeneous Graph Representation Learning via Contrastive Learning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C7C9B">
              <w:rPr>
                <w:i/>
                <w:color w:val="808080" w:themeColor="background1" w:themeShade="80"/>
                <w:sz w:val="14"/>
              </w:rPr>
              <w:t xml:space="preserve">Dongming Chen, Hongxun Wang, </w:t>
            </w:r>
            <w:r w:rsidR="0093235B" w:rsidRPr="002C7C9B">
              <w:rPr>
                <w:rFonts w:hint="eastAsia"/>
                <w:i/>
                <w:color w:val="808080" w:themeColor="background1" w:themeShade="80"/>
                <w:sz w:val="14"/>
              </w:rPr>
              <w:t>J</w:t>
            </w:r>
            <w:r w:rsidRPr="002C7C9B">
              <w:rPr>
                <w:i/>
                <w:color w:val="808080" w:themeColor="background1" w:themeShade="80"/>
                <w:sz w:val="14"/>
              </w:rPr>
              <w:t>iaming</w:t>
            </w:r>
            <w:r w:rsidR="0093235B" w:rsidRPr="002C7C9B">
              <w:rPr>
                <w:rFonts w:hint="eastAsia"/>
                <w:i/>
                <w:color w:val="808080" w:themeColor="background1" w:themeShade="80"/>
                <w:sz w:val="14"/>
              </w:rPr>
              <w:t xml:space="preserve"> Liu</w:t>
            </w:r>
            <w:r w:rsidRPr="002C7C9B">
              <w:rPr>
                <w:i/>
                <w:color w:val="808080" w:themeColor="background1" w:themeShade="80"/>
                <w:sz w:val="14"/>
              </w:rPr>
              <w:t>, Beilei Wang, Tao Ren</w:t>
            </w:r>
          </w:p>
        </w:tc>
      </w:tr>
    </w:tbl>
    <w:p w14:paraId="2690075F" w14:textId="77777777" w:rsidR="000D1495" w:rsidRDefault="00195344">
      <w:r>
        <w:br w:type="page"/>
      </w:r>
    </w:p>
    <w:p w14:paraId="7E777C2F" w14:textId="77777777" w:rsidR="000D1495" w:rsidRDefault="00195344">
      <w:pPr>
        <w:keepNext/>
        <w:spacing w:before="40" w:after="160" w:line="252" w:lineRule="auto"/>
      </w:pPr>
      <w:r>
        <w:rPr>
          <w:b/>
          <w:color w:val="C8DAA4"/>
          <w:sz w:val="26"/>
        </w:rPr>
        <w:lastRenderedPageBreak/>
        <w:t>Day 3 | July 19 continued</w:t>
      </w:r>
    </w:p>
    <w:p w14:paraId="754C3899" w14:textId="49F3F4A7" w:rsidR="00894B2B" w:rsidRDefault="00894B2B" w:rsidP="00894B2B">
      <w:pPr>
        <w:keepNext/>
        <w:spacing w:before="160" w:after="40" w:line="252" w:lineRule="auto"/>
      </w:pPr>
      <w:r>
        <w:rPr>
          <w:b/>
          <w:color w:val="C8DAA4"/>
          <w:sz w:val="21"/>
        </w:rPr>
        <w:t>S</w:t>
      </w:r>
      <w:r w:rsidR="0029465A">
        <w:rPr>
          <w:b/>
          <w:color w:val="C8DAA4"/>
          <w:sz w:val="21"/>
        </w:rPr>
        <w:t>37</w:t>
      </w:r>
      <w:r>
        <w:rPr>
          <w:b/>
          <w:color w:val="C8DAA4"/>
          <w:sz w:val="21"/>
        </w:rPr>
        <w:t xml:space="preserve">  </w:t>
      </w:r>
      <w:r w:rsidRPr="00386316">
        <w:rPr>
          <w:b/>
          <w:color w:val="auto"/>
          <w:sz w:val="21"/>
        </w:rPr>
        <w:t>Paper Session</w:t>
      </w:r>
    </w:p>
    <w:p w14:paraId="08244676" w14:textId="00770CE5" w:rsidR="00894B2B" w:rsidRDefault="00894B2B" w:rsidP="00894B2B">
      <w:pPr>
        <w:keepNext/>
        <w:spacing w:after="80" w:line="247" w:lineRule="auto"/>
      </w:pPr>
      <w:r>
        <w:rPr>
          <w:i/>
          <w:color w:val="969696"/>
          <w:sz w:val="16"/>
        </w:rPr>
        <w:t>July 1</w:t>
      </w:r>
      <w:r w:rsidR="00650A7E">
        <w:rPr>
          <w:i/>
          <w:color w:val="969696"/>
          <w:sz w:val="16"/>
        </w:rPr>
        <w:t>9</w:t>
      </w:r>
      <w:r>
        <w:rPr>
          <w:i/>
          <w:color w:val="969696"/>
          <w:sz w:val="16"/>
        </w:rPr>
        <w:t xml:space="preserve"> | Afternoon | 15:</w:t>
      </w:r>
      <w:r w:rsidR="0029465A">
        <w:rPr>
          <w:i/>
          <w:color w:val="969696"/>
          <w:sz w:val="16"/>
          <w:lang w:eastAsia="zh-CN"/>
        </w:rPr>
        <w:t>3</w:t>
      </w:r>
      <w:r>
        <w:rPr>
          <w:i/>
          <w:color w:val="969696"/>
          <w:sz w:val="16"/>
        </w:rPr>
        <w:t>0-17:</w:t>
      </w:r>
      <w:r w:rsidR="0029465A">
        <w:rPr>
          <w:i/>
          <w:color w:val="969696"/>
          <w:sz w:val="16"/>
          <w:lang w:eastAsia="zh-CN"/>
        </w:rPr>
        <w:t>1</w:t>
      </w:r>
      <w:r>
        <w:rPr>
          <w:i/>
          <w:color w:val="969696"/>
          <w:sz w:val="16"/>
        </w:rPr>
        <w:t>0 | CB08.0</w:t>
      </w:r>
      <w:r w:rsidR="0029465A">
        <w:rPr>
          <w:i/>
          <w:color w:val="969696"/>
          <w:sz w:val="16"/>
        </w:rPr>
        <w:t>2</w:t>
      </w:r>
      <w:r>
        <w:rPr>
          <w:i/>
          <w:color w:val="969696"/>
          <w:sz w:val="16"/>
        </w:rPr>
        <w:t>.00</w:t>
      </w:r>
      <w:r w:rsidR="0029465A">
        <w:rPr>
          <w:i/>
          <w:color w:val="969696"/>
          <w:sz w:val="16"/>
        </w:rPr>
        <w:t>5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894B2B" w14:paraId="0D66863F" w14:textId="77777777" w:rsidTr="00B552B0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FE086" w14:textId="77777777" w:rsidR="00894B2B" w:rsidRDefault="00894B2B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575B4" w14:textId="77777777" w:rsidR="00894B2B" w:rsidRDefault="00894B2B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17259" w14:textId="77777777" w:rsidR="00894B2B" w:rsidRDefault="00894B2B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CB91F" w14:textId="77777777" w:rsidR="00894B2B" w:rsidRDefault="00894B2B" w:rsidP="00B552B0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477F95" w14:paraId="20E7D656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38EA44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800233" w14:textId="6F67594C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15:30 - 15:50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E15404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161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60F01A" w14:textId="77777777" w:rsidR="00477F95" w:rsidRPr="00A27510" w:rsidRDefault="00477F95" w:rsidP="00477F95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LLM-Driven Framework for Interactive Behavior Chain Analysis of AV Crashes Using Crash Narratives and Multi-Source Data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 xml:space="preserve">Minghao Gao, Qiong Bao, </w:t>
            </w:r>
            <w:r w:rsidRPr="00F96F29">
              <w:rPr>
                <w:rFonts w:hint="eastAsia"/>
                <w:i/>
                <w:color w:val="808080" w:themeColor="background1" w:themeShade="80"/>
                <w:sz w:val="14"/>
              </w:rPr>
              <w:t>T</w:t>
            </w:r>
            <w:r w:rsidRPr="00F96F29">
              <w:rPr>
                <w:i/>
                <w:color w:val="808080" w:themeColor="background1" w:themeShade="80"/>
                <w:sz w:val="14"/>
              </w:rPr>
              <w:t>ianyuan han, Huansong Zhang, Yongjun Shen</w:t>
            </w:r>
          </w:p>
        </w:tc>
      </w:tr>
      <w:tr w:rsidR="00477F95" w14:paraId="27670FBE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166041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779499" w14:textId="3AFEB30E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15:50 - 16:10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8C9C82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129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5CE26C" w14:textId="77777777" w:rsidR="00477F95" w:rsidRPr="00A27510" w:rsidRDefault="00477F95" w:rsidP="00477F95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Benchmarking Temporal Fusion Transformer for Multi-Store Walmart Weekly Sales Forecasting with SOTA and Seasonal Models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Henil Patel</w:t>
            </w:r>
          </w:p>
        </w:tc>
      </w:tr>
      <w:tr w:rsidR="00477F95" w14:paraId="4873F3BC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D3C2F1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EA6600" w14:textId="0FF992CA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16:10 - 16:30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57EEA9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128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6B8902" w14:textId="77777777" w:rsidR="00477F95" w:rsidRPr="00A27510" w:rsidRDefault="00477F95" w:rsidP="00477F95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Social Personality Guided Diffusion Model for Session-based Social Recommendation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Xiongtao Zhang, Yuxuan Cao</w:t>
            </w:r>
          </w:p>
        </w:tc>
      </w:tr>
      <w:tr w:rsidR="00477F95" w14:paraId="52C4030B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5A3D41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ECA4CD" w14:textId="1811D8A9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16:30 - 16:50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7B4389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87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DAAA4D" w14:textId="77777777" w:rsidR="00477F95" w:rsidRPr="00A27510" w:rsidRDefault="00477F95" w:rsidP="00477F95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Dual-level Expert Specialization Protection for MoE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Junwei Bai</w:t>
            </w:r>
          </w:p>
        </w:tc>
      </w:tr>
      <w:tr w:rsidR="00477F95" w14:paraId="52BE71FA" w14:textId="77777777" w:rsidTr="00B552B0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B5AA3E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50DFEC" w14:textId="593A2D3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16:50 - 17:10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AB1A95" w14:textId="77777777" w:rsidR="00477F95" w:rsidRPr="00A27510" w:rsidRDefault="00477F95" w:rsidP="00477F95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27824C" w14:textId="77777777" w:rsidR="00477F95" w:rsidRPr="00A27510" w:rsidRDefault="00477F95" w:rsidP="00477F95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An Efficient Self-Exciting Framework for Modeling Exogenous Shocks in Retail Transaction Streams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96F29">
              <w:rPr>
                <w:i/>
                <w:color w:val="808080" w:themeColor="background1" w:themeShade="80"/>
                <w:sz w:val="14"/>
              </w:rPr>
              <w:t>Wai Hong Tan, Feng Chen</w:t>
            </w:r>
          </w:p>
        </w:tc>
      </w:tr>
    </w:tbl>
    <w:p w14:paraId="4C885640" w14:textId="77777777" w:rsidR="008514D8" w:rsidRDefault="008514D8" w:rsidP="008514D8">
      <w:pPr>
        <w:keepNext/>
        <w:spacing w:before="160" w:after="40" w:line="252" w:lineRule="auto"/>
      </w:pPr>
      <w:r>
        <w:rPr>
          <w:b/>
          <w:color w:val="C8DAA4"/>
          <w:sz w:val="21"/>
        </w:rPr>
        <w:t xml:space="preserve">S38  </w:t>
      </w:r>
      <w:r w:rsidRPr="00386316">
        <w:rPr>
          <w:b/>
          <w:color w:val="auto"/>
          <w:sz w:val="21"/>
        </w:rPr>
        <w:t>Special Session on Integrating Data and Knowledge for Trustworthy AI (DK-TAI)</w:t>
      </w:r>
    </w:p>
    <w:p w14:paraId="2561AB92" w14:textId="5AB5E1AC" w:rsidR="008514D8" w:rsidRPr="006A6372" w:rsidRDefault="008514D8" w:rsidP="008514D8">
      <w:pPr>
        <w:keepNext/>
        <w:spacing w:after="80" w:line="247" w:lineRule="auto"/>
        <w:rPr>
          <w:rFonts w:eastAsia="SimSun"/>
          <w:lang w:eastAsia="zh-CN"/>
        </w:rPr>
      </w:pPr>
      <w:r>
        <w:rPr>
          <w:i/>
          <w:color w:val="969696"/>
          <w:sz w:val="16"/>
        </w:rPr>
        <w:t>July 19 | Afternoon | 15:30-1</w:t>
      </w:r>
      <w:r w:rsidR="00CF0D1A">
        <w:rPr>
          <w:i/>
          <w:color w:val="969696"/>
          <w:sz w:val="16"/>
        </w:rPr>
        <w:t>6</w:t>
      </w:r>
      <w:r>
        <w:rPr>
          <w:i/>
          <w:color w:val="969696"/>
          <w:sz w:val="16"/>
        </w:rPr>
        <w:t>:</w:t>
      </w:r>
      <w:r w:rsidR="00CF0D1A">
        <w:rPr>
          <w:i/>
          <w:color w:val="969696"/>
          <w:sz w:val="16"/>
        </w:rPr>
        <w:t>3</w:t>
      </w:r>
      <w:r>
        <w:rPr>
          <w:i/>
          <w:color w:val="969696"/>
          <w:sz w:val="16"/>
        </w:rPr>
        <w:t>0 | CB08.02.002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8514D8" w14:paraId="433BA8B2" w14:textId="77777777" w:rsidTr="007C6CD5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FBD1B" w14:textId="77777777" w:rsidR="008514D8" w:rsidRDefault="008514D8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69013" w14:textId="77777777" w:rsidR="008514D8" w:rsidRDefault="008514D8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D1E585" w14:textId="77777777" w:rsidR="008514D8" w:rsidRDefault="008514D8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EF722" w14:textId="77777777" w:rsidR="008514D8" w:rsidRDefault="008514D8" w:rsidP="001B0113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8514D8" w14:paraId="6A68D50C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C38A3B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9AE3E9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15:30 - 15:50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261965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21AFFA" w14:textId="31953B6E" w:rsidR="008514D8" w:rsidRPr="00A27510" w:rsidRDefault="008514D8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Prediction of Lithium-ion Battery Defect Events Based on Event Evolution Weighted Graphs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Du Jin, Mei Yiming, Wangjun Wan, Yu Yang, Qian Fei, Jing Han, Cai YongHua</w:t>
            </w:r>
          </w:p>
        </w:tc>
      </w:tr>
      <w:tr w:rsidR="008514D8" w14:paraId="694F9F85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C21549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B768E2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15:50 - 16:10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3F9E5C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279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A2BD93" w14:textId="729AA412" w:rsidR="008514D8" w:rsidRPr="00A27510" w:rsidRDefault="008514D8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Responsibility-Oriented Evaluation of Vietnamese Speech Emotion Recognition under Class Imbalance and Silver Labels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Duc Dat Pham, Trung Quang Nguyen, Ngoc Tram Huynh Thi, Vo Ngoc Minh Anh, Le Anh Tien, Tan Duy Le, Kha Tu Huynh, Nguyen Tan Viet Tuyen</w:t>
            </w:r>
          </w:p>
        </w:tc>
      </w:tr>
      <w:tr w:rsidR="008514D8" w14:paraId="5A25142A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A79978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B75680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16:10 - 16:30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7E5866" w14:textId="77777777" w:rsidR="008514D8" w:rsidRPr="00A27510" w:rsidRDefault="008514D8" w:rsidP="001B0113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190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1AB1D5" w14:textId="2022D037" w:rsidR="008514D8" w:rsidRPr="00A27510" w:rsidRDefault="008514D8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Knowledge-Guided Evidential Reasoning for Trustworthy AI in Imbalanced Clinical Datasets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Muhammad Asim Ali, Jun Liu, Samuel J. Moore, Omar Nibouche</w:t>
            </w:r>
          </w:p>
        </w:tc>
      </w:tr>
    </w:tbl>
    <w:p w14:paraId="727AAAE4" w14:textId="0DE7B005" w:rsidR="000D1495" w:rsidRPr="00D17D4D" w:rsidRDefault="00195344">
      <w:pPr>
        <w:keepNext/>
        <w:spacing w:before="160" w:after="40" w:line="252" w:lineRule="auto"/>
        <w:rPr>
          <w:rFonts w:eastAsia="SimSun"/>
          <w:lang w:eastAsia="zh-CN"/>
        </w:rPr>
      </w:pPr>
      <w:r>
        <w:rPr>
          <w:b/>
          <w:color w:val="C8DAA4"/>
          <w:sz w:val="21"/>
        </w:rPr>
        <w:t xml:space="preserve">S39  </w:t>
      </w:r>
      <w:r w:rsidR="00D17D4D" w:rsidRPr="00386316">
        <w:rPr>
          <w:rFonts w:eastAsia="SimSun" w:hint="eastAsia"/>
          <w:b/>
          <w:color w:val="auto"/>
          <w:sz w:val="21"/>
          <w:lang w:eastAsia="zh-CN"/>
        </w:rPr>
        <w:t>Paper Session</w:t>
      </w:r>
    </w:p>
    <w:p w14:paraId="66FADF3E" w14:textId="77777777" w:rsidR="000D1495" w:rsidRDefault="00195344">
      <w:pPr>
        <w:keepNext/>
        <w:spacing w:after="80" w:line="247" w:lineRule="auto"/>
      </w:pPr>
      <w:r>
        <w:rPr>
          <w:i/>
          <w:color w:val="969696"/>
          <w:sz w:val="16"/>
        </w:rPr>
        <w:t>July 19 | Afternoon | 15:30-17:10 | CB08.03.002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0D1495" w14:paraId="1A4C05FF" w14:textId="77777777" w:rsidTr="007C6CD5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33573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Slot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65425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6E157" w14:textId="5B12A8F8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</w:t>
            </w:r>
            <w:r w:rsidR="006F3B4A">
              <w:rPr>
                <w:b/>
                <w:color w:val="3C3C3C"/>
                <w:sz w:val="16"/>
              </w:rPr>
              <w:t xml:space="preserve">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F8E89" w14:textId="77777777" w:rsidR="000D1495" w:rsidRDefault="00195344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</w:t>
            </w:r>
          </w:p>
        </w:tc>
      </w:tr>
      <w:tr w:rsidR="000D1495" w14:paraId="3D556457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8ED483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7B8D5E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15:30 - 15:50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EB18A8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87585B" w14:textId="75964004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Global Path-Aware Graph Neural Network for Link Prediction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Dongming Chen, Shuyue Zhang, Yue Sheng, Beilei Wang, Dongqi Wang</w:t>
            </w:r>
          </w:p>
        </w:tc>
      </w:tr>
      <w:tr w:rsidR="000D1495" w14:paraId="2D5CACDA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F740D0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E31EC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15:50 - 16:10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4DF3B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4099E5" w14:textId="25598028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Score: Bursting Dual Heterogeneity with a Semantic-Collaborative Graph Attention Framework for Cross-Domain Sequential Recommendation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Yuxi Dong, Xiongtao Zhang</w:t>
            </w:r>
          </w:p>
        </w:tc>
      </w:tr>
      <w:tr w:rsidR="000D1495" w14:paraId="0550217D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5FE5AF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FB5726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16:10 - 16:30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4B07DA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6CB45D" w14:textId="4BBCCEE2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Temporal Bipartite Graph Representation Learning for Behavior Anomaly Detection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Yu Kong, Yuanyuan Xu, Dong Wen, Yu Zhang, Binghao Li, Wenjie Zhang</w:t>
            </w:r>
          </w:p>
        </w:tc>
      </w:tr>
      <w:tr w:rsidR="000D1495" w14:paraId="2A04340E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2179BF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487D37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16:30 - 16:50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F85EF4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67C52D" w14:textId="7E277B94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Skeleton Granular Ball Spectral Clustering Method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Hongli Wang, Jusheng Mi, Yanfang Liu</w:t>
            </w:r>
          </w:p>
        </w:tc>
      </w:tr>
      <w:tr w:rsidR="000D1495" w14:paraId="0B01447B" w14:textId="77777777" w:rsidTr="007C6CD5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4DB55B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334DB6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16:50 - 17:10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38F716" w14:textId="77777777" w:rsidR="000D1495" w:rsidRPr="00A27510" w:rsidRDefault="00195344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196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8E0FCE" w14:textId="77D69538" w:rsidR="000D1495" w:rsidRPr="00A27510" w:rsidRDefault="00195344" w:rsidP="00151F07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Graph Attention Network with Supervision Augmentation for Instrument Recognition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C66513">
              <w:rPr>
                <w:i/>
                <w:color w:val="808080" w:themeColor="background1" w:themeShade="80"/>
                <w:sz w:val="14"/>
              </w:rPr>
              <w:t>Jian Zhang, Na BaI, Shifei Ding</w:t>
            </w:r>
          </w:p>
        </w:tc>
      </w:tr>
    </w:tbl>
    <w:p w14:paraId="4AACD2B6" w14:textId="77777777" w:rsidR="00195344" w:rsidRDefault="00195344">
      <w:pPr>
        <w:rPr>
          <w:rFonts w:eastAsia="SimSun"/>
          <w:lang w:eastAsia="zh-CN"/>
        </w:rPr>
      </w:pPr>
    </w:p>
    <w:p w14:paraId="1ED596A7" w14:textId="0EED666F" w:rsidR="00D92A78" w:rsidRDefault="00D92A78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br w:type="page"/>
      </w:r>
    </w:p>
    <w:p w14:paraId="22FBE492" w14:textId="77777777" w:rsidR="005F0485" w:rsidRDefault="005F0485" w:rsidP="005F0485">
      <w:pPr>
        <w:spacing w:after="40" w:line="252" w:lineRule="auto"/>
        <w:jc w:val="center"/>
      </w:pPr>
      <w:r>
        <w:rPr>
          <w:b/>
          <w:color w:val="969696"/>
          <w:sz w:val="20"/>
        </w:rPr>
        <w:lastRenderedPageBreak/>
        <w:t>FLINS-ISKE 2026</w:t>
      </w:r>
    </w:p>
    <w:p w14:paraId="347C69B7" w14:textId="77777777" w:rsidR="005F0485" w:rsidRDefault="005F0485" w:rsidP="005F0485">
      <w:pPr>
        <w:spacing w:after="40" w:line="252" w:lineRule="auto"/>
        <w:jc w:val="center"/>
      </w:pPr>
      <w:r w:rsidRPr="00665267">
        <w:rPr>
          <w:b/>
          <w:color w:val="969696"/>
          <w:sz w:val="31"/>
        </w:rPr>
        <w:t>The 17th FLINS Conference &amp; the 21st ISKE Conference: Machine Learning and Knowledge Engineering for Decision Making</w:t>
      </w:r>
    </w:p>
    <w:p w14:paraId="6ABF5F9C" w14:textId="77777777" w:rsidR="00894EE6" w:rsidRDefault="00894EE6" w:rsidP="007E533E">
      <w:pPr>
        <w:spacing w:after="0" w:line="252" w:lineRule="auto"/>
        <w:jc w:val="center"/>
        <w:rPr>
          <w:rFonts w:eastAsia="SimSun"/>
          <w:b/>
          <w:i/>
          <w:color w:val="969696"/>
          <w:sz w:val="23"/>
          <w:lang w:eastAsia="zh-CN"/>
        </w:rPr>
      </w:pPr>
    </w:p>
    <w:p w14:paraId="63D5B012" w14:textId="1944200B" w:rsidR="007E533E" w:rsidRPr="0044655B" w:rsidRDefault="007E533E" w:rsidP="007E533E">
      <w:pPr>
        <w:spacing w:after="0" w:line="252" w:lineRule="auto"/>
        <w:jc w:val="center"/>
        <w:rPr>
          <w:rFonts w:eastAsia="SimSun"/>
          <w:iCs/>
          <w:lang w:eastAsia="zh-CN"/>
        </w:rPr>
      </w:pPr>
      <w:r w:rsidRPr="0044655B">
        <w:rPr>
          <w:b/>
          <w:iCs/>
          <w:color w:val="969696"/>
          <w:sz w:val="23"/>
        </w:rPr>
        <w:t>Poster Session</w:t>
      </w:r>
      <w:r w:rsidR="00760622" w:rsidRPr="0044655B">
        <w:rPr>
          <w:rFonts w:eastAsia="SimSun" w:hint="eastAsia"/>
          <w:b/>
          <w:iCs/>
          <w:color w:val="969696"/>
          <w:sz w:val="23"/>
          <w:lang w:eastAsia="zh-CN"/>
        </w:rPr>
        <w:t xml:space="preserve"> </w:t>
      </w:r>
      <w:r w:rsidR="00D92A78" w:rsidRPr="0044655B">
        <w:rPr>
          <w:rFonts w:eastAsia="SimSun" w:hint="eastAsia"/>
          <w:b/>
          <w:iCs/>
          <w:color w:val="969696"/>
          <w:sz w:val="23"/>
          <w:lang w:eastAsia="zh-CN"/>
        </w:rPr>
        <w:t>1</w:t>
      </w:r>
    </w:p>
    <w:p w14:paraId="17D08AC4" w14:textId="0434ED0E" w:rsidR="007E533E" w:rsidRDefault="007E533E" w:rsidP="007E533E">
      <w:pPr>
        <w:spacing w:after="360" w:line="252" w:lineRule="auto"/>
        <w:jc w:val="center"/>
      </w:pPr>
      <w:r>
        <w:rPr>
          <w:color w:val="969696"/>
          <w:sz w:val="22"/>
        </w:rPr>
        <w:t>Day 1, July 17 | 09:00-17:10 | 2</w:t>
      </w:r>
      <w:r w:rsidR="00D239F3">
        <w:rPr>
          <w:rFonts w:eastAsia="SimSun" w:hint="eastAsia"/>
          <w:color w:val="969696"/>
          <w:sz w:val="22"/>
          <w:lang w:eastAsia="zh-CN"/>
        </w:rPr>
        <w:t>8</w:t>
      </w:r>
      <w:r>
        <w:rPr>
          <w:color w:val="969696"/>
          <w:sz w:val="22"/>
        </w:rPr>
        <w:t xml:space="preserve"> poster papers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7E533E" w14:paraId="7C5684D7" w14:textId="77777777" w:rsidTr="00FF5588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84E15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No.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83D0A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A986D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667BD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 / Authors</w:t>
            </w:r>
          </w:p>
        </w:tc>
      </w:tr>
      <w:tr w:rsidR="007E533E" w14:paraId="3051C4A8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331B6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AE01AD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830E7C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286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9D7301" w14:textId="442C108E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Responsible Artificial Intelligence in Human Resources Management: A case study in University settings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771AB2">
              <w:rPr>
                <w:i/>
                <w:color w:val="808080" w:themeColor="background1" w:themeShade="80"/>
                <w:sz w:val="14"/>
              </w:rPr>
              <w:t>Nguyen Anh Luong</w:t>
            </w:r>
          </w:p>
        </w:tc>
      </w:tr>
      <w:tr w:rsidR="007E533E" w14:paraId="6AEC3712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22BF6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8D486C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2018B8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252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1EAD54" w14:textId="649BB2ED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Measuring uncertainty in LLM-Based Decision Support through self-consistency and prompt quality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771AB2">
              <w:rPr>
                <w:i/>
                <w:color w:val="808080" w:themeColor="background1" w:themeShade="80"/>
                <w:sz w:val="14"/>
              </w:rPr>
              <w:t>Andres Montoro-Montarroso, Jose A. Olivas, Jared D.T. Guerrero-Sosa, Francisco P. Romero, Jesus Serrano-Guerrero</w:t>
            </w:r>
          </w:p>
        </w:tc>
      </w:tr>
      <w:tr w:rsidR="007E533E" w14:paraId="34B2A79E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09994A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4A672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6410A6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251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6805C8" w14:textId="6A269129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Explainable AI in Strategic Decision-Making: A Framework for Balancing Accuracy, Interpretability, and Organizational Trust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771AB2">
              <w:rPr>
                <w:i/>
                <w:color w:val="808080" w:themeColor="background1" w:themeShade="80"/>
                <w:sz w:val="14"/>
              </w:rPr>
              <w:t>Shang-Lun Huang, Shih-Hsin Chen, Chang Hung Chi</w:t>
            </w:r>
          </w:p>
        </w:tc>
      </w:tr>
      <w:tr w:rsidR="007E533E" w14:paraId="0C8C7826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D529B2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AD6E93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77E03B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211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18F56F" w14:textId="7E3248FA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Non-Personal Data for Serious-Game Emotion Inference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771AB2">
              <w:rPr>
                <w:i/>
                <w:color w:val="808080" w:themeColor="background1" w:themeShade="80"/>
                <w:sz w:val="14"/>
              </w:rPr>
              <w:t>Diego Riofrío-Luzcando, Miguel De Andrés, Victoria López, Matilde Santos, Diego Urgelés Puertolas, Mateo Pérez-Wiesner</w:t>
            </w:r>
          </w:p>
        </w:tc>
      </w:tr>
      <w:tr w:rsidR="007E533E" w14:paraId="53A116FF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E9EE99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731E2D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97FD6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187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1F2A27" w14:textId="1DF5EA82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When Inconsistency Reveals Bias: A Fairness-Aware Diagnostic Framework for Preference Disaggregation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771AB2">
              <w:rPr>
                <w:i/>
                <w:color w:val="808080" w:themeColor="background1" w:themeShade="80"/>
                <w:sz w:val="14"/>
              </w:rPr>
              <w:t>Bapi Dutta, Luis Martínez</w:t>
            </w:r>
          </w:p>
        </w:tc>
      </w:tr>
      <w:tr w:rsidR="007E533E" w14:paraId="117D8A77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FC262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508721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5CB21D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139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B90EE6" w14:textId="39CA38E8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Aggregation of multivalued time series machine learning forecasters via admissible orders-based induced functions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771AB2">
              <w:rPr>
                <w:i/>
                <w:color w:val="808080" w:themeColor="background1" w:themeShade="80"/>
                <w:sz w:val="14"/>
              </w:rPr>
              <w:t>Mikel Ferrero-Jaurrieta, Alfonso Indurain-Ibero, Javier Aguirre-Eraso, Humberto Bustince</w:t>
            </w:r>
          </w:p>
        </w:tc>
      </w:tr>
      <w:tr w:rsidR="007E533E" w14:paraId="42E2BC4D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35A2EB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B7C0E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6F315D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9C0117" w14:textId="25B55D54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Extending the Uzzi Paradigm: A Gravity Model for Knowledge Recombination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771AB2">
              <w:rPr>
                <w:i/>
                <w:color w:val="808080" w:themeColor="background1" w:themeShade="80"/>
                <w:sz w:val="14"/>
              </w:rPr>
              <w:t>Ming Lei</w:t>
            </w:r>
          </w:p>
        </w:tc>
      </w:tr>
      <w:tr w:rsidR="007E533E" w14:paraId="46E01B67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5EB403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2C88FE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905111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80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8DA42D" w14:textId="75857ED7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Hybrid CP-SAT</w:t>
            </w:r>
            <w:r w:rsidR="00F04FB9">
              <w:rPr>
                <w:rFonts w:eastAsia="SimSun" w:hint="eastAsia"/>
                <w:color w:val="auto"/>
                <w:sz w:val="15"/>
                <w:szCs w:val="15"/>
                <w:lang w:eastAsia="zh-CN"/>
              </w:rPr>
              <w:t>-</w:t>
            </w:r>
            <w:r w:rsidRPr="00A27510">
              <w:rPr>
                <w:color w:val="auto"/>
                <w:sz w:val="15"/>
                <w:szCs w:val="15"/>
              </w:rPr>
              <w:t>Fuzzy IDSS for Reservation Acceptance and Table Assignment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771AB2">
              <w:rPr>
                <w:i/>
                <w:color w:val="808080" w:themeColor="background1" w:themeShade="80"/>
                <w:sz w:val="14"/>
              </w:rPr>
              <w:t>Joaquin Arellano Goicoechea, Humberto Bustince</w:t>
            </w:r>
          </w:p>
        </w:tc>
      </w:tr>
      <w:tr w:rsidR="007E533E" w14:paraId="3E663656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81C15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A070D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DD6B1F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7D9265" w14:textId="0B26CCA6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Trusted Verification Methods for Public Data Products Based on Generative AI and Zero-Knowledge Proofs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04FB9">
              <w:rPr>
                <w:i/>
                <w:color w:val="808080" w:themeColor="background1" w:themeShade="80"/>
                <w:sz w:val="14"/>
              </w:rPr>
              <w:t>Dequan Meng, Xiangpei Hu, Yonggang Li, Hui Yang</w:t>
            </w:r>
          </w:p>
        </w:tc>
      </w:tr>
      <w:tr w:rsidR="007E533E" w14:paraId="408F7F17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3F5D0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10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E0C2F1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35285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28FD6F" w14:textId="301C8789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FRRI-Online: Interpretable Fuzzy</w:t>
            </w:r>
            <w:r w:rsidR="00F04FB9">
              <w:rPr>
                <w:rFonts w:eastAsia="SimSun" w:hint="eastAsia"/>
                <w:color w:val="auto"/>
                <w:sz w:val="15"/>
                <w:szCs w:val="15"/>
                <w:lang w:eastAsia="zh-CN"/>
              </w:rPr>
              <w:t>-</w:t>
            </w:r>
            <w:r w:rsidRPr="00A27510">
              <w:rPr>
                <w:color w:val="auto"/>
                <w:sz w:val="15"/>
                <w:szCs w:val="15"/>
              </w:rPr>
              <w:t>Rough Rule Updating from Validated Streams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F04FB9">
              <w:rPr>
                <w:i/>
                <w:color w:val="808080" w:themeColor="background1" w:themeShade="80"/>
                <w:sz w:val="14"/>
              </w:rPr>
              <w:t>Henri Bollaert, Fatemeh Sadeghi, Chris Cornelis</w:t>
            </w:r>
          </w:p>
        </w:tc>
      </w:tr>
      <w:tr w:rsidR="007E533E" w14:paraId="254A01B3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0B6142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9EFAE4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0BD578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CAB9E3" w14:textId="616E4125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Bayesian Ideal Point Models as Knowledge Representation Systems in Graphs for Fuzzy-Set</w:t>
            </w:r>
            <w:r w:rsidR="00920EFA">
              <w:rPr>
                <w:rFonts w:eastAsia="SimSun" w:hint="eastAsia"/>
                <w:color w:val="auto"/>
                <w:sz w:val="15"/>
                <w:szCs w:val="15"/>
                <w:lang w:eastAsia="zh-CN"/>
              </w:rPr>
              <w:t>-</w:t>
            </w:r>
            <w:r w:rsidRPr="00A27510">
              <w:rPr>
                <w:color w:val="auto"/>
                <w:sz w:val="15"/>
                <w:szCs w:val="15"/>
              </w:rPr>
              <w:t>Based Polarization Measurement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Juan Antonio Guevara, DANIEL GOMEZ GONZALEZ, Rosario Susi</w:t>
            </w:r>
          </w:p>
        </w:tc>
      </w:tr>
      <w:tr w:rsidR="007E533E" w14:paraId="21813054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2FE76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CD16CE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F0EC78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49126" w14:textId="022E1349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On a Natural Notion of Entropy and Independence via Fuzzy Relations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Raquel Fernandez-Peralta, Javier Fumanal-Idocin</w:t>
            </w:r>
          </w:p>
        </w:tc>
      </w:tr>
      <w:tr w:rsidR="007E533E" w14:paraId="01CFAF71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27D1F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AEED9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DC787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54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F26314" w14:textId="5C45F0A7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SNA for fuzzy measures understanding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Inmaculada Gutiérrez, Carlos I. Pérez-Sechi, Javier Castro, DANIEL GOMEZ GONZALEZ</w:t>
            </w:r>
          </w:p>
        </w:tc>
      </w:tr>
      <w:tr w:rsidR="007E533E" w14:paraId="296835CA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8A25DF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DB88BF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19E2B9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347B39" w14:textId="3F0FCD5B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Achieving Excellence in E-Healthcare: A Robust Fuzzy Group Decision-Making Framework for Telemedicine Provider Optimization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Palanivel K.</w:t>
            </w:r>
          </w:p>
        </w:tc>
      </w:tr>
      <w:tr w:rsidR="007E533E" w14:paraId="5D511DBF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808D9F" w14:textId="79649DA7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C5D2F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3B558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6F77C" w14:textId="3173B5BC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Neural-Dynamic Framework for Review-Driven Large-Scale Group Decision Making: Integrating Emotion, Adaptive TODIM, and Consensus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Junfeng Chu</w:t>
            </w:r>
          </w:p>
        </w:tc>
      </w:tr>
      <w:tr w:rsidR="007E533E" w14:paraId="5B22CA2C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F1017" w14:textId="56BF5BDC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4904D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4AA43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245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DBD90F" w14:textId="1EFED665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The Ordered Weighted Average Gross Domestic Product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Hadeel Baraheem, Jose M Merigo</w:t>
            </w:r>
          </w:p>
        </w:tc>
      </w:tr>
      <w:tr w:rsidR="007E533E" w14:paraId="7B38A305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B2DCE3" w14:textId="113973E2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D0E7AD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54B151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107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72EE9B" w14:textId="0699E46B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Hybrid Knowledge-Guided Training-Free Decision Framework for Engineering Construction Progress Monitoring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Yumeng Kang, Hongbo Zhou, Kefeng Huang, Z</w:t>
            </w:r>
            <w:r w:rsidR="0043519E" w:rsidRPr="00203832">
              <w:rPr>
                <w:rFonts w:hint="eastAsia"/>
                <w:i/>
                <w:color w:val="808080" w:themeColor="background1" w:themeShade="80"/>
                <w:sz w:val="14"/>
              </w:rPr>
              <w:t xml:space="preserve">henyu Liu, </w:t>
            </w:r>
            <w:r w:rsidRPr="00203832">
              <w:rPr>
                <w:i/>
                <w:color w:val="808080" w:themeColor="background1" w:themeShade="80"/>
                <w:sz w:val="14"/>
              </w:rPr>
              <w:t>Baozhu Zhang, Zefeng Qian, Chongyang Zhang</w:t>
            </w:r>
          </w:p>
        </w:tc>
      </w:tr>
      <w:tr w:rsidR="007E533E" w14:paraId="5E8047F9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D2FA8A" w14:textId="22ACCAE5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1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E2669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85616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94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32787" w14:textId="16A8A4E5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Multi-Attribute Group Decision-Making Approach Based on Linguistic Truth-Valued Lattice Implication Algebra and Prospect Theory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Kuo Pang</w:t>
            </w:r>
          </w:p>
        </w:tc>
      </w:tr>
      <w:tr w:rsidR="007E533E" w14:paraId="1E70990E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5604E1" w14:textId="029BBDAF" w:rsidR="007E533E" w:rsidRPr="00A27510" w:rsidRDefault="005732FC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19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061B61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554AF3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85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EEF66D" w14:textId="0B3F4E39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Personalized Services through Lifecycle Tracking: A Probabilistic Graphical Approach to Modeling Consumer Psychological Dynamics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Yao Mu, Baojun Ma</w:t>
            </w:r>
          </w:p>
        </w:tc>
      </w:tr>
      <w:tr w:rsidR="007E533E" w14:paraId="587C301F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C5F50" w14:textId="4B256BE5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0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D166DD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640E38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7A831" w14:textId="456693C2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Dual-scale Adaptive Fuzzy Rough Sets for Feature Selection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Shimin Yang, Jin Qian, ShaoWei Yan, Dongsheng Zhi</w:t>
            </w:r>
          </w:p>
        </w:tc>
      </w:tr>
      <w:tr w:rsidR="007E533E" w14:paraId="51B295B8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4F0AAD" w14:textId="705A4D6E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595A87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F2B20E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6E90B6" w14:textId="37A1632D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Rule-Anchored Semantic Alignment: A Residual TSK Network for Unsupervised Domain Adaptation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Xiu Chen, Chengyu Liu, Can Ti, Yuanpeng Zhang, Sai-Kit Lam, Wang Shitong</w:t>
            </w:r>
          </w:p>
        </w:tc>
      </w:tr>
      <w:tr w:rsidR="007E533E" w14:paraId="585A5504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269A7F" w14:textId="281EF2F5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1CE22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4DB995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275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9F3FAA" w14:textId="59DABD6A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FedCDA: Class-Conditional Distribution Alignment for Federated Learning with Non-IID Data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203832">
              <w:rPr>
                <w:i/>
                <w:color w:val="808080" w:themeColor="background1" w:themeShade="80"/>
                <w:sz w:val="14"/>
              </w:rPr>
              <w:t>Di Wu, Jielei Chu, Tianrui Li</w:t>
            </w:r>
          </w:p>
        </w:tc>
      </w:tr>
      <w:tr w:rsidR="007E533E" w14:paraId="71F41F8C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7C68C0" w14:textId="3C0EFE77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lastRenderedPageBreak/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CB4F9C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BA06E9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145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2AB87B" w14:textId="6F40A551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A Dependence-Aware Knowledge-Engineering Framework for Benchmarking and Uncertainty-Aware Forecasting of National AI Competitiveness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="00203832">
              <w:rPr>
                <w:rFonts w:eastAsia="SimSun" w:hint="eastAsia"/>
                <w:i/>
                <w:color w:val="808080" w:themeColor="background1" w:themeShade="80"/>
                <w:sz w:val="14"/>
                <w:lang w:eastAsia="zh-CN"/>
              </w:rPr>
              <w:t xml:space="preserve">Qi </w:t>
            </w:r>
            <w:r w:rsidRPr="00203832">
              <w:rPr>
                <w:i/>
                <w:color w:val="808080" w:themeColor="background1" w:themeShade="80"/>
                <w:sz w:val="14"/>
              </w:rPr>
              <w:t>Zhang, Tianqiang Huang</w:t>
            </w:r>
          </w:p>
        </w:tc>
      </w:tr>
      <w:tr w:rsidR="007E533E" w14:paraId="1B482AB2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6B2809" w14:textId="3BAEC56A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EBA395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EF5B74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104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6F637B" w14:textId="516C8A7A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FedPAD: Prototype-Guided Domain Association and Robust Prototype Learning for Heterogeneous Federated Learning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A93E37">
              <w:rPr>
                <w:i/>
                <w:color w:val="808080" w:themeColor="background1" w:themeShade="80"/>
                <w:sz w:val="14"/>
              </w:rPr>
              <w:t>Leyuan Zhang, Yang Long, F</w:t>
            </w:r>
            <w:r w:rsidR="0043519E" w:rsidRPr="00A93E37">
              <w:rPr>
                <w:rFonts w:hint="eastAsia"/>
                <w:i/>
                <w:color w:val="808080" w:themeColor="background1" w:themeShade="80"/>
                <w:sz w:val="14"/>
              </w:rPr>
              <w:t>an Wan</w:t>
            </w:r>
            <w:r w:rsidR="0043519E" w:rsidRPr="00A27510">
              <w:rPr>
                <w:rFonts w:hint="eastAsia"/>
                <w:i/>
                <w:color w:val="auto"/>
                <w:sz w:val="14"/>
                <w:lang w:eastAsia="zh-CN"/>
              </w:rPr>
              <w:t xml:space="preserve"> </w:t>
            </w:r>
          </w:p>
        </w:tc>
      </w:tr>
      <w:tr w:rsidR="007E533E" w14:paraId="29937165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AAD4E" w14:textId="15981277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F75D7B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CA10D9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78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EC8412" w14:textId="3BC9E001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Federated Unlearning Model Recovery in Data with Skewed Label Distributions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="0043519E" w:rsidRPr="00A93E37">
              <w:rPr>
                <w:rFonts w:hint="eastAsia"/>
                <w:i/>
                <w:color w:val="808080" w:themeColor="background1" w:themeShade="80"/>
                <w:sz w:val="14"/>
              </w:rPr>
              <w:t>X</w:t>
            </w:r>
            <w:r w:rsidRPr="00A93E37">
              <w:rPr>
                <w:i/>
                <w:color w:val="808080" w:themeColor="background1" w:themeShade="80"/>
                <w:sz w:val="14"/>
              </w:rPr>
              <w:t>inrui Yu, Wenbin Pei, Bing Xue, Qiang Zhang</w:t>
            </w:r>
          </w:p>
        </w:tc>
      </w:tr>
      <w:tr w:rsidR="007E533E" w14:paraId="69B842D3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71F4C7" w14:textId="27F0FAF7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C83BE6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AEDCF1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66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3AC586" w14:textId="54A54925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Semi-Supervised Hierarchical Drift Detection via Prediction Uncertainty Distributions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A93E37">
              <w:rPr>
                <w:i/>
                <w:color w:val="808080" w:themeColor="background1" w:themeShade="80"/>
                <w:sz w:val="14"/>
              </w:rPr>
              <w:t xml:space="preserve">Di Wang, Shihui Liu, Kai Zhang, Botao Jiao, </w:t>
            </w:r>
            <w:r w:rsidR="0043519E" w:rsidRPr="00A93E37">
              <w:rPr>
                <w:rFonts w:hint="eastAsia"/>
                <w:i/>
                <w:color w:val="808080" w:themeColor="background1" w:themeShade="80"/>
                <w:sz w:val="14"/>
              </w:rPr>
              <w:t>P</w:t>
            </w:r>
            <w:r w:rsidRPr="00A93E37">
              <w:rPr>
                <w:i/>
                <w:color w:val="808080" w:themeColor="background1" w:themeShade="80"/>
                <w:sz w:val="14"/>
              </w:rPr>
              <w:t>iyang</w:t>
            </w:r>
            <w:r w:rsidR="0043519E" w:rsidRPr="00A93E37">
              <w:rPr>
                <w:rFonts w:hint="eastAsia"/>
                <w:i/>
                <w:color w:val="808080" w:themeColor="background1" w:themeShade="80"/>
                <w:sz w:val="14"/>
              </w:rPr>
              <w:t xml:space="preserve"> L</w:t>
            </w:r>
            <w:r w:rsidRPr="00A93E37">
              <w:rPr>
                <w:i/>
                <w:color w:val="808080" w:themeColor="background1" w:themeShade="80"/>
                <w:sz w:val="14"/>
              </w:rPr>
              <w:t>iu</w:t>
            </w:r>
          </w:p>
        </w:tc>
      </w:tr>
      <w:tr w:rsidR="007E533E" w14:paraId="2B88F5D8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E88BBE" w14:textId="2DF9A408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5E03F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B8C42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45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E223ED" w14:textId="2697EBA0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Enhancing Adversarial Transferability by Attention Center Shuffle and Mask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A93E37">
              <w:rPr>
                <w:i/>
                <w:color w:val="808080" w:themeColor="background1" w:themeShade="80"/>
                <w:sz w:val="14"/>
              </w:rPr>
              <w:t>Quan Liu, Feng Ye, Chenhao Lu, Shumin Zeng, Guangliang Huang, Runze Chen, Xudong Ke</w:t>
            </w:r>
          </w:p>
        </w:tc>
      </w:tr>
      <w:tr w:rsidR="007E533E" w14:paraId="67459395" w14:textId="77777777" w:rsidTr="00FF5588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C2288" w14:textId="45C8CC16" w:rsidR="007E533E" w:rsidRPr="00A27510" w:rsidRDefault="007E533E" w:rsidP="00D3356D">
            <w:pPr>
              <w:spacing w:after="0" w:line="247" w:lineRule="auto"/>
              <w:jc w:val="center"/>
              <w:rPr>
                <w:rFonts w:eastAsia="SimSun"/>
                <w:color w:val="auto"/>
                <w:lang w:eastAsia="zh-CN"/>
              </w:rPr>
            </w:pPr>
            <w:r w:rsidRPr="00A27510">
              <w:rPr>
                <w:b/>
                <w:color w:val="auto"/>
                <w:sz w:val="15"/>
              </w:rPr>
              <w:t>2</w:t>
            </w:r>
            <w:r w:rsidR="005732FC" w:rsidRPr="00A27510">
              <w:rPr>
                <w:rFonts w:eastAsia="SimSun" w:hint="eastAsia"/>
                <w:b/>
                <w:color w:val="auto"/>
                <w:sz w:val="15"/>
                <w:lang w:eastAsia="zh-CN"/>
              </w:rPr>
              <w:t>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D584B0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502023" w14:textId="77777777" w:rsidR="007E533E" w:rsidRPr="00A2751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A27510">
              <w:rPr>
                <w:b/>
                <w:color w:val="auto"/>
                <w:sz w:val="15"/>
              </w:rPr>
              <w:t>26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FE2105" w14:textId="020C2299" w:rsidR="007E533E" w:rsidRPr="00A2751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A27510">
              <w:rPr>
                <w:color w:val="auto"/>
                <w:sz w:val="15"/>
                <w:szCs w:val="15"/>
              </w:rPr>
              <w:t>Entropy-based Graph Embedding for Credit Risk Evaluation Incorporating Sample Correlations</w:t>
            </w:r>
            <w:r w:rsidRPr="00A27510">
              <w:rPr>
                <w:color w:val="auto"/>
                <w:sz w:val="15"/>
                <w:szCs w:val="15"/>
              </w:rPr>
              <w:br/>
            </w:r>
            <w:r w:rsidRPr="00A93E37">
              <w:rPr>
                <w:i/>
                <w:color w:val="808080" w:themeColor="background1" w:themeShade="80"/>
                <w:sz w:val="14"/>
              </w:rPr>
              <w:t>Mingyu Liu, Lixin Cui, Xin Jin, Zhipeng Cui, Lu Bai</w:t>
            </w:r>
          </w:p>
        </w:tc>
      </w:tr>
    </w:tbl>
    <w:p w14:paraId="26BE021A" w14:textId="77777777" w:rsidR="00D92A78" w:rsidRDefault="00D92A78" w:rsidP="007E533E">
      <w:pPr>
        <w:spacing w:after="0" w:line="252" w:lineRule="auto"/>
        <w:jc w:val="center"/>
        <w:rPr>
          <w:b/>
          <w:i/>
          <w:color w:val="969696"/>
          <w:sz w:val="23"/>
        </w:rPr>
      </w:pPr>
    </w:p>
    <w:p w14:paraId="1A7ED63B" w14:textId="77777777" w:rsidR="00D92A78" w:rsidRDefault="00D92A78">
      <w:pPr>
        <w:rPr>
          <w:b/>
          <w:i/>
          <w:color w:val="969696"/>
          <w:sz w:val="23"/>
        </w:rPr>
      </w:pPr>
      <w:r>
        <w:rPr>
          <w:b/>
          <w:i/>
          <w:color w:val="969696"/>
          <w:sz w:val="23"/>
        </w:rPr>
        <w:br w:type="page"/>
      </w:r>
    </w:p>
    <w:p w14:paraId="51C2E943" w14:textId="6263674D" w:rsidR="007E533E" w:rsidRPr="000B788A" w:rsidRDefault="007E533E" w:rsidP="007E533E">
      <w:pPr>
        <w:spacing w:after="0" w:line="252" w:lineRule="auto"/>
        <w:jc w:val="center"/>
        <w:rPr>
          <w:rFonts w:eastAsia="SimSun"/>
          <w:iCs/>
          <w:lang w:eastAsia="zh-CN"/>
        </w:rPr>
      </w:pPr>
      <w:r w:rsidRPr="000B788A">
        <w:rPr>
          <w:b/>
          <w:iCs/>
          <w:color w:val="969696"/>
          <w:sz w:val="23"/>
        </w:rPr>
        <w:lastRenderedPageBreak/>
        <w:t>Poster Session</w:t>
      </w:r>
      <w:r w:rsidR="00C03963" w:rsidRPr="000B788A">
        <w:rPr>
          <w:rFonts w:eastAsia="SimSun" w:hint="eastAsia"/>
          <w:b/>
          <w:iCs/>
          <w:color w:val="969696"/>
          <w:sz w:val="23"/>
          <w:lang w:eastAsia="zh-CN"/>
        </w:rPr>
        <w:t xml:space="preserve"> 2</w:t>
      </w:r>
    </w:p>
    <w:p w14:paraId="3D7B9492" w14:textId="77777777" w:rsidR="007E533E" w:rsidRDefault="007E533E" w:rsidP="007E533E">
      <w:pPr>
        <w:spacing w:after="360" w:line="252" w:lineRule="auto"/>
        <w:jc w:val="center"/>
      </w:pPr>
      <w:r>
        <w:rPr>
          <w:color w:val="969696"/>
          <w:sz w:val="22"/>
        </w:rPr>
        <w:t>Day 2, July 18 | 09:00-17:10 | 28 poster papers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7E533E" w14:paraId="6973765E" w14:textId="77777777" w:rsidTr="00E24696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F67BA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No.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B1760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C7852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0AF58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 / Authors</w:t>
            </w:r>
          </w:p>
        </w:tc>
      </w:tr>
      <w:tr w:rsidR="007E533E" w14:paraId="215DBF82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90E53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B6637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13C3E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284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D63FE2" w14:textId="0C024DC0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Knowledge Graph-Based Causal Chain Modeling and Spatio-temporal Analysis of Gas Emergencies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0E294E">
              <w:rPr>
                <w:i/>
                <w:color w:val="808080" w:themeColor="background1" w:themeShade="80"/>
                <w:sz w:val="14"/>
              </w:rPr>
              <w:t>Fang L</w:t>
            </w:r>
            <w:r w:rsidR="00683A92" w:rsidRPr="000E294E">
              <w:rPr>
                <w:rFonts w:hint="eastAsia"/>
                <w:i/>
                <w:color w:val="808080" w:themeColor="background1" w:themeShade="80"/>
                <w:sz w:val="14"/>
              </w:rPr>
              <w:t>i</w:t>
            </w:r>
          </w:p>
        </w:tc>
      </w:tr>
      <w:tr w:rsidR="007E533E" w14:paraId="269E4528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88A21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FFBB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296D41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281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8AEC77" w14:textId="0AEAE9EE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Personalized Dynamic Local Skin Temperature Prediction for Thermal Comfort in Office Environments Using Transfer Learning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Yiqu Zhang, Tao Xuyuan, Xianyi Zeng</w:t>
            </w:r>
          </w:p>
        </w:tc>
      </w:tr>
      <w:tr w:rsidR="007E533E" w14:paraId="4C829521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CFE4A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83B25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5D54A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249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463C43" w14:textId="01829DC3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Enhancing Stock Market Forecasting through LLM-Based Social Media Feature Extraction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Shiping Wen</w:t>
            </w:r>
          </w:p>
        </w:tc>
      </w:tr>
      <w:tr w:rsidR="007E533E" w14:paraId="735EA4FA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9FF512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89847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B834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248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CA7E5F" w14:textId="3355E6C3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Heterogeneous Encoding Disentangled Representation Network for Financial Time Series Forecasting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Shiping Wen</w:t>
            </w:r>
          </w:p>
        </w:tc>
      </w:tr>
      <w:tr w:rsidR="007E533E" w14:paraId="6C5D6115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EBF9F1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E05FF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CDDF7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189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2D77E4" w14:textId="4AF4FB34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Fuzzy Model for Motor Activity Interpretation Using a Piezoelectric Sensor Grid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Victoria López, Roberto Morales-Arsenal, Pavél Llamocca Portella</w:t>
            </w:r>
          </w:p>
        </w:tc>
      </w:tr>
      <w:tr w:rsidR="007E533E" w14:paraId="19B0EF0E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625B3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12451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EB1622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166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C1323C" w14:textId="7100E8EF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An IoT Chair-Based Sensing System for Unobtrusive Restlessness Detection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Victoria López, Pavél Llamocca Portella, Joe Carrion-Jumbo</w:t>
            </w:r>
          </w:p>
        </w:tc>
      </w:tr>
      <w:tr w:rsidR="007E533E" w14:paraId="01085ABC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CFBBF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6A97F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54E97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144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275C30" w14:textId="213B0A25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Evolutionary game analysis of the collaborative mechanisms of medical and long-term nursing care consortiums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Yue Zheng</w:t>
            </w:r>
          </w:p>
        </w:tc>
      </w:tr>
      <w:tr w:rsidR="007E533E" w14:paraId="3E0213E9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8D81B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714A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A0136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133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CCE1E0" w14:textId="5FF6FC54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Learning from Others: Cross-context POMDP and Its Application to Adaptive Scheduling Optimization for Health Screening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Hongtao Yu, Mu Du, Nan Kong</w:t>
            </w:r>
          </w:p>
        </w:tc>
      </w:tr>
      <w:tr w:rsidR="007E533E" w14:paraId="5D3325ED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C29AB2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9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B5A2A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F15D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47401" w14:textId="29B6AC26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Risk Factor Identification Method Based on Accident Reports of Oil and Gas Storage and Transportation Facilities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Anqi Xin, Lijun Sun</w:t>
            </w:r>
          </w:p>
        </w:tc>
      </w:tr>
      <w:tr w:rsidR="007E533E" w14:paraId="211D14E1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42CD9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10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D5E13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2CC54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215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D2ABFF" w14:textId="52A1F166" w:rsidR="007E533E" w:rsidRPr="00D61940" w:rsidRDefault="007E533E" w:rsidP="00627652">
            <w:pPr>
              <w:spacing w:after="0" w:line="247" w:lineRule="auto"/>
              <w:rPr>
                <w:rFonts w:eastAsia="SimSun"/>
                <w:i/>
                <w:color w:val="auto"/>
                <w:sz w:val="14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Simplified Multilevel SVPWM Strategy for Cascaded H-Bridge Converters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Jiawei Wang, Yunhe Wang, Wenjie Ma, Guidong Zhang, Lihao Wu, Zhong Li</w:t>
            </w:r>
          </w:p>
        </w:tc>
      </w:tr>
      <w:tr w:rsidR="007E533E" w14:paraId="5973F4BB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B6BAE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D0E7A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91412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214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E88CF2" w14:textId="135F85F0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Switching Control for LLC Converter under Pulse-Load Conditions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Bingran Liang, Yuzhe Bie, Guidong Zhang, Wenjie Ma, Lihao Wu, Zhong Li</w:t>
            </w:r>
          </w:p>
        </w:tc>
      </w:tr>
      <w:tr w:rsidR="007E533E" w14:paraId="68305BA2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809B7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D86BB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A9E6C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210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9145D2" w14:textId="363110D5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Main-Auxiliary Cooperative Minimum-Time Control for Asymmetric Multiphase Buck Converters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Yaopei Liang, Chen Zhang, Lihao Wu, Wenjie Ma, Guidong Zhang, Zhong Li</w:t>
            </w:r>
          </w:p>
        </w:tc>
      </w:tr>
      <w:tr w:rsidR="007E533E" w14:paraId="61217705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38479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1F61B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F49EF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186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6FD3E9" w14:textId="5FCF7E67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Crest Factor-Based Chaotic Synchronization Error Energy Method for Early Bearing Degradation Detection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Junying Niu, Zhong Li</w:t>
            </w:r>
          </w:p>
        </w:tc>
      </w:tr>
      <w:tr w:rsidR="007E533E" w14:paraId="0152DF25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DFF1C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4C306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E9744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118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07C664" w14:textId="0434272C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Fuzzy Control With Feedforward for the Secondary-Side-Parallel CLLC Resonant Converter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Li Lai, Bo Zhang, Jingyang Lin</w:t>
            </w:r>
          </w:p>
        </w:tc>
      </w:tr>
      <w:tr w:rsidR="007E533E" w14:paraId="10D289FB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4748C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C11A2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14E6CA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C95BC5" w14:textId="4B6BDE18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Time Series Classification via Interval Gray Transformation Frame and its Application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Liyuan Jiang</w:t>
            </w:r>
          </w:p>
        </w:tc>
      </w:tr>
      <w:tr w:rsidR="007E533E" w14:paraId="773CD971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042DDC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603C4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F5EE5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143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722BF" w14:textId="638A4AFE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Quasi-projective Synchronization of Quaternion-valued Non-identical  Cohen-Grossberg  Neural Networks with Interaction Terms and Mismatched Parameters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Manchun Tan</w:t>
            </w:r>
          </w:p>
        </w:tc>
      </w:tr>
      <w:tr w:rsidR="007E533E" w14:paraId="33FE82DC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6EBF2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A84C2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7E604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134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3233EB" w14:textId="33306B1F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Online Fatigue-Aware Power Dispatch for Wind Farms with Hard Feasibility Guarantees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Jiangtao Zhao, Lin Zhang, Tiantian He, Tianyi Zhang, Ximeng Wang, Bin Wang, Feng Hong</w:t>
            </w:r>
          </w:p>
        </w:tc>
      </w:tr>
      <w:tr w:rsidR="007E533E" w14:paraId="58FACF89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EEF1A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B9469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5990C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220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FF8DB" w14:textId="48D1C99D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Masked Reconstruction Method for Incomplete sEMG Signals Based on Muscle Synergy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Lixing Hou, Renyu Yang, Donglong Zhu, ZhongBoMing, Limin Wang, Su Hu</w:t>
            </w:r>
          </w:p>
        </w:tc>
      </w:tr>
      <w:tr w:rsidR="007E533E" w14:paraId="4A32963A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F89CC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19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A3483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177D7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171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0C1947" w14:textId="5F7966D4" w:rsidR="007E533E" w:rsidRPr="00D61940" w:rsidRDefault="007E533E" w:rsidP="00627652">
            <w:pPr>
              <w:spacing w:after="0" w:line="247" w:lineRule="auto"/>
              <w:rPr>
                <w:rFonts w:eastAsia="SimSun"/>
                <w:i/>
                <w:color w:val="auto"/>
                <w:sz w:val="14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Research on Learning and Evaluation of Orthopedic Techniques Based on Time Cycle Consistency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Gao Jian, Tianqiang Huang, Feng Ye, Aokun Zheng, Qi</w:t>
            </w:r>
            <w:r w:rsidR="00683A92" w:rsidRPr="00D12D44">
              <w:rPr>
                <w:i/>
                <w:color w:val="808080" w:themeColor="background1" w:themeShade="80"/>
                <w:sz w:val="14"/>
              </w:rPr>
              <w:t xml:space="preserve"> Zhang</w:t>
            </w:r>
          </w:p>
        </w:tc>
      </w:tr>
      <w:tr w:rsidR="007E533E" w14:paraId="245B4463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BA1C6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20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E002B1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D41C6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101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C60FDD" w14:textId="53614640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Attention Deep Neural Networks with Bayesian Hyper-Parameter Optimization for Short-Term Load Forecasting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Vimal Singh Patel, Li Zhang</w:t>
            </w:r>
          </w:p>
        </w:tc>
      </w:tr>
      <w:tr w:rsidR="007E533E" w14:paraId="16826E85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5B5F2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5E6F8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E95A6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50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E482FF" w14:textId="57402892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Long- and Short-Term Spatio-Temporal Information-aware Transformer for Traffic Flow Prediction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Zhangyi Xu, Yinan Wang, Peilun Yang, Renjie Sun, Xijuan Liu, Ying Zhang</w:t>
            </w:r>
          </w:p>
        </w:tc>
      </w:tr>
      <w:tr w:rsidR="007E533E" w14:paraId="666E7874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D69DCA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700E12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D8B18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199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BC35F4" w14:textId="06BE1C0F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Domain Knowledge Guided for Varicose Vein Classification with Adaptive Clinical Experts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Yanrun Zhu, Xiaodong Yue, Yufei Chen, Zhikang Xu, Zhipeng</w:t>
            </w:r>
            <w:r w:rsidR="00683A92" w:rsidRPr="00D12D44">
              <w:rPr>
                <w:rFonts w:hint="eastAsia"/>
                <w:i/>
                <w:color w:val="808080" w:themeColor="background1" w:themeShade="80"/>
                <w:sz w:val="14"/>
              </w:rPr>
              <w:t xml:space="preserve"> </w:t>
            </w:r>
            <w:r w:rsidR="00683A92" w:rsidRPr="00D12D44">
              <w:rPr>
                <w:i/>
                <w:color w:val="808080" w:themeColor="background1" w:themeShade="80"/>
                <w:sz w:val="14"/>
              </w:rPr>
              <w:t>Wei</w:t>
            </w:r>
            <w:r w:rsidRPr="00D12D44">
              <w:rPr>
                <w:i/>
                <w:color w:val="808080" w:themeColor="background1" w:themeShade="80"/>
                <w:sz w:val="14"/>
              </w:rPr>
              <w:t>, Jie Shi</w:t>
            </w:r>
          </w:p>
        </w:tc>
      </w:tr>
      <w:tr w:rsidR="007E533E" w14:paraId="36EFF7F7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0FD76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C84FE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AE52EC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221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53EE76" w14:textId="78154291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Facility Location for Emergency Supply Distribution Centers Considering Priority Levels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Chijun Zhang, Zhixi Li, Ziying Zhang, Yugang Zhao</w:t>
            </w:r>
          </w:p>
        </w:tc>
      </w:tr>
      <w:tr w:rsidR="007E533E" w14:paraId="2F803DCE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088311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98EFD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356AE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188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AFE8BC" w14:textId="29E60331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TimeGFD: A Lightweight Client-side Time-series Forecasting Framework Based on Generative Federated Distillation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Junling Chen, Xiaocao Ouyang, Jia Liu, Pengfei Zhang, Wei Huang</w:t>
            </w:r>
          </w:p>
        </w:tc>
      </w:tr>
      <w:tr w:rsidR="007E533E" w14:paraId="17E74BC7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CFC29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68913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96CE1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131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40C58B" w14:textId="0D379F46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Transfer Learning-Enabled Cross-Station Photovoltaic Power Forecasting via Dendritic Neural Network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Yang Yu</w:t>
            </w:r>
          </w:p>
        </w:tc>
      </w:tr>
      <w:tr w:rsidR="007E533E" w14:paraId="691EADF8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52CDEA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B23B7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9FF33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D8D98D" w14:textId="5D547C76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Resource-Efficient Safety-Critical Control for Uncertain Nonlinear Systems and Application to Adaptive Cruise Control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D12D44">
              <w:rPr>
                <w:i/>
                <w:color w:val="808080" w:themeColor="background1" w:themeShade="80"/>
                <w:sz w:val="14"/>
              </w:rPr>
              <w:t>Liqi Wang, Shan Xue, BO XU, Liu Guangliang, Siling Feng, Weidong Zhang</w:t>
            </w:r>
          </w:p>
        </w:tc>
      </w:tr>
      <w:tr w:rsidR="007E533E" w14:paraId="0F50D389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4E25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lastRenderedPageBreak/>
              <w:t>27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6B853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E13FA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201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CD6964" w14:textId="17A62E8C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TGNN: A Teacher-Guided Graph Neural Network Framework for Semi-Supervised Learning on Non-Stationary Streaming Data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757298">
              <w:rPr>
                <w:i/>
                <w:color w:val="808080" w:themeColor="background1" w:themeShade="80"/>
                <w:sz w:val="14"/>
              </w:rPr>
              <w:t>Shukun Li, Hang Yu, Yimin Wen, Huafu Xu</w:t>
            </w:r>
          </w:p>
        </w:tc>
      </w:tr>
      <w:tr w:rsidR="007E533E" w14:paraId="65B6E608" w14:textId="77777777" w:rsidTr="00E24696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CFD6B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6CB07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BB002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82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B1E550" w14:textId="7B8425AC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TGCRN: Time-Varying Graph Convolutional Recurrent Network for Traffic Flow Prediction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757298">
              <w:rPr>
                <w:i/>
                <w:color w:val="808080" w:themeColor="background1" w:themeShade="80"/>
                <w:sz w:val="14"/>
              </w:rPr>
              <w:t>Yaxi Pan, Jingbo Hou, Wei Huang, Jihong Wan, Jie Wang, Xiaocao Ouyang, Xin Yang, Yajing Zhou, Yan Yang</w:t>
            </w:r>
          </w:p>
        </w:tc>
      </w:tr>
    </w:tbl>
    <w:p w14:paraId="34A3B50C" w14:textId="77777777" w:rsidR="007E533E" w:rsidRDefault="007E533E" w:rsidP="007E533E">
      <w:pPr>
        <w:spacing w:after="360" w:line="252" w:lineRule="auto"/>
        <w:jc w:val="center"/>
        <w:rPr>
          <w:rFonts w:eastAsia="SimSun"/>
          <w:lang w:eastAsia="zh-CN"/>
        </w:rPr>
      </w:pPr>
    </w:p>
    <w:p w14:paraId="00868FC1" w14:textId="4545888C" w:rsidR="00F363D5" w:rsidRDefault="00F363D5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br w:type="page"/>
      </w:r>
    </w:p>
    <w:p w14:paraId="076555AB" w14:textId="13601B54" w:rsidR="007E533E" w:rsidRPr="002F5544" w:rsidRDefault="007E533E" w:rsidP="007E533E">
      <w:pPr>
        <w:spacing w:after="0" w:line="252" w:lineRule="auto"/>
        <w:jc w:val="center"/>
        <w:rPr>
          <w:rFonts w:eastAsia="SimSun"/>
          <w:iCs/>
          <w:lang w:eastAsia="zh-CN"/>
        </w:rPr>
      </w:pPr>
      <w:r w:rsidRPr="002F5544">
        <w:rPr>
          <w:b/>
          <w:iCs/>
          <w:color w:val="969696"/>
          <w:sz w:val="23"/>
        </w:rPr>
        <w:lastRenderedPageBreak/>
        <w:t>Poster Session</w:t>
      </w:r>
      <w:r w:rsidR="00C03963" w:rsidRPr="002F5544">
        <w:rPr>
          <w:rFonts w:eastAsia="SimSun" w:hint="eastAsia"/>
          <w:b/>
          <w:iCs/>
          <w:color w:val="969696"/>
          <w:sz w:val="23"/>
          <w:lang w:eastAsia="zh-CN"/>
        </w:rPr>
        <w:t xml:space="preserve"> 3</w:t>
      </w:r>
    </w:p>
    <w:p w14:paraId="55943F76" w14:textId="77777777" w:rsidR="007E533E" w:rsidRDefault="007E533E" w:rsidP="007E533E">
      <w:pPr>
        <w:spacing w:after="360" w:line="252" w:lineRule="auto"/>
        <w:jc w:val="center"/>
      </w:pPr>
      <w:r>
        <w:rPr>
          <w:color w:val="969696"/>
          <w:sz w:val="22"/>
        </w:rPr>
        <w:t>Day 3, July 19 | 09:00-17:10 | 28 poster papers</w:t>
      </w:r>
    </w:p>
    <w:tbl>
      <w:tblPr>
        <w:tblW w:w="10656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260"/>
        <w:gridCol w:w="900"/>
        <w:gridCol w:w="7836"/>
      </w:tblGrid>
      <w:tr w:rsidR="007E533E" w14:paraId="091AE816" w14:textId="77777777" w:rsidTr="001C5353">
        <w:trPr>
          <w:tblHeader/>
        </w:trPr>
        <w:tc>
          <w:tcPr>
            <w:tcW w:w="6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37081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No.</w:t>
            </w:r>
          </w:p>
        </w:tc>
        <w:tc>
          <w:tcPr>
            <w:tcW w:w="126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FC827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Time</w:t>
            </w:r>
          </w:p>
        </w:tc>
        <w:tc>
          <w:tcPr>
            <w:tcW w:w="900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E37FE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Paper ID</w:t>
            </w:r>
          </w:p>
        </w:tc>
        <w:tc>
          <w:tcPr>
            <w:tcW w:w="7836" w:type="dxa"/>
            <w:shd w:val="clear" w:color="auto" w:fill="C8DAA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6CB1D" w14:textId="77777777" w:rsidR="007E533E" w:rsidRDefault="007E533E" w:rsidP="00D3356D">
            <w:pPr>
              <w:spacing w:after="0" w:line="252" w:lineRule="auto"/>
              <w:jc w:val="center"/>
            </w:pPr>
            <w:r>
              <w:rPr>
                <w:b/>
                <w:color w:val="3C3C3C"/>
                <w:sz w:val="16"/>
              </w:rPr>
              <w:t>Title / Authors</w:t>
            </w:r>
          </w:p>
        </w:tc>
      </w:tr>
      <w:tr w:rsidR="007E533E" w14:paraId="3C658778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46519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B4A6C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70195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177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47827A" w14:textId="6B6E24BC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Explainable EEG Classification via Compact Descriptors and Linguistic Fuzzy Rules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Javier Aguirre-Eraso, Mikel Ferrero-Jaurrieta, Asier Urio-Larrea, Carlos Lopez-Molina, Carmen Vidaurre</w:t>
            </w:r>
          </w:p>
        </w:tc>
      </w:tr>
      <w:tr w:rsidR="007E533E" w14:paraId="272D342D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0AD7E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0922B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868F7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160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424A67" w14:textId="1D1FE3AD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DPT-CLIP: Discriminative Patch Tokens from CLIP for Generalizable Deepfake Detection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Xueying Chen, Tianqiang Huang, Feng Ye, Aokun Zheng, ZhangQi</w:t>
            </w:r>
          </w:p>
        </w:tc>
      </w:tr>
      <w:tr w:rsidR="007E533E" w14:paraId="7A513411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37654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3476A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B9EC0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154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5692FA" w14:textId="2E1956B3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New Image Thresholding Method Based on Polarization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Pablo A. Flores-Vidal, DANIEL GOMEZ GONZALEZ, Juan Antonio Guevara</w:t>
            </w:r>
          </w:p>
        </w:tc>
      </w:tr>
      <w:tr w:rsidR="007E533E" w14:paraId="691D7A92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4779AC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137AF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60905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75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B2B6D9" w14:textId="5D3AA6AE" w:rsidR="007E533E" w:rsidRPr="00D61940" w:rsidRDefault="007E533E" w:rsidP="00627652">
            <w:pPr>
              <w:spacing w:after="0" w:line="247" w:lineRule="auto"/>
              <w:rPr>
                <w:rFonts w:eastAsia="SimSun"/>
                <w:i/>
                <w:color w:val="auto"/>
                <w:sz w:val="14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Deep learning-based localization and classification of vessel occlusions on CT-angiography in patients with acute ischemic stroke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Jiacheng Sun, CHUSHUANG CHEN, Mark William Parsons, Longting Lin</w:t>
            </w:r>
          </w:p>
        </w:tc>
      </w:tr>
      <w:tr w:rsidR="007E533E" w14:paraId="4416F0B8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F427C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A6D6F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92454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56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EF5EDC" w14:textId="45F182FB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Training-Free Multimedia Forensics via Multimodal Foundation Models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Aokun Zheng, Tianqiang Huang</w:t>
            </w:r>
          </w:p>
        </w:tc>
      </w:tr>
      <w:tr w:rsidR="007E533E" w14:paraId="429CEF8D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1D91A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6A2A41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E3F75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283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95B712" w14:textId="6C48F525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SEAT: Selective Entropy-Aware Token Merging for Efficient Diffusion Transformer Acceleration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Hyunyup Kwak, Jitae Shin</w:t>
            </w:r>
          </w:p>
        </w:tc>
      </w:tr>
      <w:tr w:rsidR="007E533E" w14:paraId="5D52B361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9ECF0A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796BC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29880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280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3A94D" w14:textId="004182F1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Laghu: Localization of RL-Induced Reasoning in Small Language Models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Vaddi Charan Sai Nandan Reddy, Gunda Sukesh, VELURU S L DHEERAJ CHOWDARY, Payyavula Mahendra Chowdary, Dr. Uma D</w:t>
            </w:r>
          </w:p>
        </w:tc>
      </w:tr>
      <w:tr w:rsidR="007E533E" w14:paraId="1EF2F863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B88A3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9B7B7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DC0DA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208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99DE52" w14:textId="685E2F17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MQRank: Multi-Quality Ranking-Aware Distillation for Abstractive Summarization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Xiaoliang Wang, Liqin Wei, Zihan Zhang, Ruiping Yin</w:t>
            </w:r>
          </w:p>
        </w:tc>
      </w:tr>
      <w:tr w:rsidR="007E533E" w14:paraId="4CFB2C41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2FA68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9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14B4E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6DDC2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200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84C80B" w14:textId="60B05949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Beyond Top-K: Representative Evidence Selection for Retrieval-Augmented Missing-Modality Learning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WeiZhipeng, Xiaodong Yue, Yufei Chen, Zhikang Xu, Zihao Li, PeilinXu, Yuyang Wu</w:t>
            </w:r>
          </w:p>
        </w:tc>
      </w:tr>
      <w:tr w:rsidR="007E533E" w14:paraId="58AE1542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DDA6C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10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54397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2CAEB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184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26699A" w14:textId="14F39BE5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Beyond Statistical Divergence: A Hybrid Calibration Framework for Decoupling Hallucination in Large Language Models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Jie Shi, Xiaodong Yue, Wei Liu, Yufei Chen, Feifan Dong, Zihao Li</w:t>
            </w:r>
          </w:p>
        </w:tc>
      </w:tr>
      <w:tr w:rsidR="007E533E" w14:paraId="62D22F66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726D6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DCD062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32F4A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172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FDDB47" w14:textId="69EF1B34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SA-PLM: Semantic Alignment-based Unified Spatio-temporal Modeling with Pre-trained Language Model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Weiyao Liu, Zhaolin Deng, Zhiyu Tian, Zhi Liu, Guojiang Shen, Xiangjie Kong</w:t>
            </w:r>
          </w:p>
        </w:tc>
      </w:tr>
      <w:tr w:rsidR="007E533E" w14:paraId="3A602BBC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1388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91FF5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FD68D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93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DE393" w14:textId="035EE11F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Uncovering Reasoning Failures: Hallucination Detection via Semantic Probing and Attention Tracking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Feifan Dong, Xiaodong Yue, Yufei Chen, Jie Shi</w:t>
            </w:r>
          </w:p>
        </w:tc>
      </w:tr>
      <w:tr w:rsidR="007E533E" w14:paraId="2D8AFE56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7AA10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7FE87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074C5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270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3DAFB7" w14:textId="11018BDA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WSF-Net: Wavelet-Spatial Fusion Network for Image Forensics Detection and Localization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Chao Xu, Tianqiang Huang, Aokun Zheng, ZhangQi</w:t>
            </w:r>
          </w:p>
        </w:tc>
      </w:tr>
      <w:tr w:rsidR="007E533E" w14:paraId="3099AD8E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4BF093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90E3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844E5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191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9079B3" w14:textId="0500F69D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PFRNet: Progressive Feature Relaxation for Low-Light Enhancement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Yihan Sun, Xin Zheng, Hang Yu</w:t>
            </w:r>
          </w:p>
        </w:tc>
      </w:tr>
      <w:tr w:rsidR="007E533E" w14:paraId="3F534F05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A3FF2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80111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1DB492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169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AA9CEF" w14:textId="0DC62187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UE5-Forest: Photorealistic Synthetic Stereo Pairs with Pixel-Exact Disparity for UAV Forestry Depth Estimation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Yida Lin, Bing Xue, Mengjie Zhang, Richard Green, Sam Schofield</w:t>
            </w:r>
          </w:p>
        </w:tc>
      </w:tr>
      <w:tr w:rsidR="007E533E" w14:paraId="08BA5F4D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0B569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06E981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38C85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157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3BC9D2" w14:textId="491D8D64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Progressive Per-Branch Depth Optimization with DEFOM-Stereo and SAM3 for UAV Forestry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Yida Lin, Bing Xue, Mengjie Zhang, Richard Green, Sam Schofield</w:t>
            </w:r>
          </w:p>
        </w:tc>
      </w:tr>
      <w:tr w:rsidR="007E533E" w14:paraId="6B63CBB5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E6B09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1068D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93DD7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156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602B24" w14:textId="26E8B968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From Pseudo-Ground-Truth to Edge Deployment: Benchmarking Deep Stereo Matching Networks on Real Radiata Pine for UAV Tree Pruning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Yida Lin, Bing Xue, Mengjie Zhang, Richard Green, Sam Schofield</w:t>
            </w:r>
          </w:p>
        </w:tc>
      </w:tr>
      <w:tr w:rsidR="007E533E" w14:paraId="1134663D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8AD17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92C60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C3E7D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148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43364" w14:textId="0EEFF723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CNN-BiLSTM Framework for Robust Arrhythmia Classification Using 12-Lead ECG Signals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Thi Thanh Tam Nguyen, Thi Thanh Sang Nguyen, Nguyễn Thị Thuý Loan</w:t>
            </w:r>
          </w:p>
        </w:tc>
      </w:tr>
      <w:tr w:rsidR="007E533E" w14:paraId="2C122DE6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42DCA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19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177F6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7F8DF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57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D44970" w14:textId="651FC5B1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Adaptive Semi-Supervised Ensemble for Tumor Data Classification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Guojie Li, Ziwei Fan, Jiahao Liang, Zhiwen Yu</w:t>
            </w:r>
          </w:p>
        </w:tc>
      </w:tr>
      <w:tr w:rsidR="007E533E" w14:paraId="34BD61A2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778CB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20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5E699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051A7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4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E7E809" w14:textId="2847CA11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Mining Discriminative Salient Objects with Optimal Transport for Few-Shot Image Classification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Yijia Mi, Haobo Wei, Hanchen Wang, Jianke Yu, Ying Zhang, Xijuan Liu</w:t>
            </w:r>
          </w:p>
        </w:tc>
      </w:tr>
      <w:tr w:rsidR="007E533E" w14:paraId="14579978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575ED0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21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DD3F0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C7FE3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222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66A1BC" w14:textId="328B6253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MAPF-Lite: A Parameter-Efficient Multi-Modal Framework for High-Fidelity Deepfake Detection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8930DE">
              <w:rPr>
                <w:i/>
                <w:color w:val="808080" w:themeColor="background1" w:themeShade="80"/>
                <w:sz w:val="14"/>
              </w:rPr>
              <w:t>Muhammad Abdullah Butt, Fouqia Zafeer, Aneeb Ahmad, Areej Atif, Minahil shahzadi, Isha</w:t>
            </w:r>
          </w:p>
        </w:tc>
      </w:tr>
      <w:tr w:rsidR="007E533E" w14:paraId="56A83799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A740E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22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727DA4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4AE99A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197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22C9E5" w14:textId="53139D6E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Interpretable Audio Deepfake Detection via Iterative Semantic-Physical Consistency Reasoning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B266FE">
              <w:rPr>
                <w:i/>
                <w:color w:val="808080" w:themeColor="background1" w:themeShade="80"/>
                <w:sz w:val="14"/>
              </w:rPr>
              <w:t>zhenglongbin, Tianqiang Huang, Feng Ye, Aokun Zheng, ZhangQi</w:t>
            </w:r>
          </w:p>
        </w:tc>
      </w:tr>
      <w:tr w:rsidR="007E533E" w14:paraId="2C9E08B4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69C78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23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17F21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B0103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150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1EB1F6" w14:textId="3F985C24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A Semi-supervised Approach with Dual Filters for Graph-based Fraud Detection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B266FE">
              <w:rPr>
                <w:i/>
                <w:color w:val="808080" w:themeColor="background1" w:themeShade="80"/>
                <w:sz w:val="14"/>
              </w:rPr>
              <w:t>Lijing Huang, Zhengyang Liu, Xiangfeng Luo, Shaorong Xie</w:t>
            </w:r>
          </w:p>
        </w:tc>
      </w:tr>
      <w:tr w:rsidR="007E533E" w14:paraId="2F128AB1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C0AF2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24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0CCCE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1E84C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100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BA7474" w14:textId="250B5A6A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Decimated Hypergraph Framelets Based on Spline Wavelets Basis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B266FE">
              <w:rPr>
                <w:i/>
                <w:color w:val="808080" w:themeColor="background1" w:themeShade="80"/>
                <w:sz w:val="14"/>
              </w:rPr>
              <w:t>Qiu Chenghao, Ming Li, Xiaosheng Zhuang</w:t>
            </w:r>
          </w:p>
        </w:tc>
      </w:tr>
      <w:tr w:rsidR="007E533E" w14:paraId="689B72B4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F6836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25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2DDD7F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9730F8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72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6F46B" w14:textId="07CED699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LLM-Enhanced Multi-Granularity Hierarchical Perception in Temporal Knowledge Graph Completion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B266FE">
              <w:rPr>
                <w:i/>
                <w:color w:val="808080" w:themeColor="background1" w:themeShade="80"/>
                <w:sz w:val="14"/>
              </w:rPr>
              <w:t>Chaohong Wu, Siling Feng, Shan Xue, Liqi Wang, Weigang Kong</w:t>
            </w:r>
          </w:p>
        </w:tc>
      </w:tr>
      <w:tr w:rsidR="007E533E" w14:paraId="6660BDC8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8C4852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26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BF3EF7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DF6705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40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518B7B" w14:textId="3A2DBD95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Interest-expansion-based Graph Convolutional Neural Networks for Recommendation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B266FE">
              <w:rPr>
                <w:i/>
                <w:color w:val="808080" w:themeColor="background1" w:themeShade="80"/>
                <w:sz w:val="14"/>
              </w:rPr>
              <w:t>Wenhui Guo, Tiantian Zhou, Sihui Li, Hailiang Ye, Feilong Cao</w:t>
            </w:r>
          </w:p>
        </w:tc>
      </w:tr>
      <w:tr w:rsidR="007E533E" w14:paraId="3D77DBC1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5D822A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lastRenderedPageBreak/>
              <w:t>27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575D4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316DD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32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A11A3A" w14:textId="3C1CDBEC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Boosting Targeted Label Attacks in Graph Neural Networks with Iterative Edge Injection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B266FE">
              <w:rPr>
                <w:i/>
                <w:color w:val="808080" w:themeColor="background1" w:themeShade="80"/>
                <w:sz w:val="14"/>
              </w:rPr>
              <w:t>Sihui Li, Qiyang Chen, Wenhui Guo, Hailiang Ye, Feilong Cao</w:t>
            </w:r>
          </w:p>
        </w:tc>
      </w:tr>
      <w:tr w:rsidR="007E533E" w14:paraId="78667AF7" w14:textId="77777777" w:rsidTr="001C5353">
        <w:tc>
          <w:tcPr>
            <w:tcW w:w="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36518B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28</w:t>
            </w:r>
          </w:p>
        </w:tc>
        <w:tc>
          <w:tcPr>
            <w:tcW w:w="12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E31C29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color w:val="auto"/>
                <w:sz w:val="15"/>
              </w:rPr>
              <w:t>09:00 - 17:10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BC227E" w14:textId="77777777" w:rsidR="007E533E" w:rsidRPr="00D61940" w:rsidRDefault="007E533E" w:rsidP="00D3356D">
            <w:pPr>
              <w:spacing w:after="0" w:line="247" w:lineRule="auto"/>
              <w:jc w:val="center"/>
              <w:rPr>
                <w:color w:val="auto"/>
              </w:rPr>
            </w:pPr>
            <w:r w:rsidRPr="00D61940">
              <w:rPr>
                <w:b/>
                <w:color w:val="auto"/>
                <w:sz w:val="15"/>
              </w:rPr>
              <w:t>3</w:t>
            </w:r>
          </w:p>
        </w:tc>
        <w:tc>
          <w:tcPr>
            <w:tcW w:w="783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216684" w14:textId="739BD3E5" w:rsidR="007E533E" w:rsidRPr="00D61940" w:rsidRDefault="007E533E" w:rsidP="00627652">
            <w:pPr>
              <w:spacing w:after="0" w:line="247" w:lineRule="auto"/>
              <w:rPr>
                <w:rFonts w:eastAsia="SimSun"/>
                <w:color w:val="auto"/>
                <w:sz w:val="15"/>
                <w:szCs w:val="15"/>
                <w:lang w:eastAsia="zh-CN"/>
              </w:rPr>
            </w:pPr>
            <w:r w:rsidRPr="00D61940">
              <w:rPr>
                <w:color w:val="auto"/>
                <w:sz w:val="15"/>
                <w:szCs w:val="15"/>
              </w:rPr>
              <w:t>HMGTF: A Hierarchical Multi-relational Graph and Text Fusion model for Social Event Detection</w:t>
            </w:r>
            <w:r w:rsidRPr="00D61940">
              <w:rPr>
                <w:color w:val="auto"/>
                <w:sz w:val="15"/>
                <w:szCs w:val="15"/>
              </w:rPr>
              <w:br/>
            </w:r>
            <w:r w:rsidRPr="00B266FE">
              <w:rPr>
                <w:i/>
                <w:color w:val="808080" w:themeColor="background1" w:themeShade="80"/>
                <w:sz w:val="14"/>
              </w:rPr>
              <w:t>ZhiHan Xu, Dongqi Wang, Di Wang, Dongming Chen</w:t>
            </w:r>
          </w:p>
        </w:tc>
      </w:tr>
    </w:tbl>
    <w:p w14:paraId="0E884B99" w14:textId="77777777" w:rsidR="007E533E" w:rsidRDefault="007E533E" w:rsidP="007E533E">
      <w:pPr>
        <w:spacing w:after="360" w:line="252" w:lineRule="auto"/>
        <w:jc w:val="center"/>
      </w:pPr>
    </w:p>
    <w:p w14:paraId="0901F429" w14:textId="77777777" w:rsidR="007E533E" w:rsidRPr="007E533E" w:rsidRDefault="007E533E">
      <w:pPr>
        <w:rPr>
          <w:rFonts w:eastAsia="SimSun"/>
          <w:lang w:eastAsia="zh-CN"/>
        </w:rPr>
      </w:pPr>
    </w:p>
    <w:sectPr w:rsidR="007E533E" w:rsidRPr="007E533E" w:rsidSect="00034616">
      <w:footerReference w:type="default" r:id="rId8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C612" w14:textId="77777777" w:rsidR="001F4B6B" w:rsidRDefault="001F4B6B" w:rsidP="00D51CB8">
      <w:pPr>
        <w:spacing w:after="0" w:line="240" w:lineRule="auto"/>
      </w:pPr>
      <w:r>
        <w:separator/>
      </w:r>
    </w:p>
  </w:endnote>
  <w:endnote w:type="continuationSeparator" w:id="0">
    <w:p w14:paraId="59981FDD" w14:textId="77777777" w:rsidR="001F4B6B" w:rsidRDefault="001F4B6B" w:rsidP="00D51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-1967810105"/>
      <w:docPartObj>
        <w:docPartGallery w:val="Page Numbers (Bottom of Page)"/>
        <w:docPartUnique/>
      </w:docPartObj>
    </w:sdtPr>
    <w:sdtEndPr/>
    <w:sdtContent>
      <w:sdt>
        <w:sdtPr>
          <w:rPr>
            <w:color w:val="808080" w:themeColor="background1" w:themeShade="8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7E69EDE" w14:textId="017D776B" w:rsidR="002C5CC8" w:rsidRPr="00A451B1" w:rsidRDefault="002C5CC8">
            <w:pPr>
              <w:pStyle w:val="Footer"/>
              <w:jc w:val="right"/>
              <w:rPr>
                <w:color w:val="808080" w:themeColor="background1" w:themeShade="80"/>
              </w:rPr>
            </w:pPr>
            <w:r w:rsidRPr="00A451B1">
              <w:rPr>
                <w:color w:val="808080" w:themeColor="background1" w:themeShade="80"/>
              </w:rPr>
              <w:t xml:space="preserve">Page </w:t>
            </w:r>
            <w:r w:rsidRPr="00A451B1">
              <w:rPr>
                <w:b/>
                <w:bCs/>
                <w:color w:val="808080" w:themeColor="background1" w:themeShade="80"/>
                <w:sz w:val="24"/>
                <w:szCs w:val="24"/>
              </w:rPr>
              <w:fldChar w:fldCharType="begin"/>
            </w:r>
            <w:r w:rsidRPr="00A451B1">
              <w:rPr>
                <w:b/>
                <w:bCs/>
                <w:color w:val="808080" w:themeColor="background1" w:themeShade="80"/>
              </w:rPr>
              <w:instrText xml:space="preserve"> PAGE </w:instrText>
            </w:r>
            <w:r w:rsidRPr="00A451B1">
              <w:rPr>
                <w:b/>
                <w:bCs/>
                <w:color w:val="808080" w:themeColor="background1" w:themeShade="80"/>
                <w:sz w:val="24"/>
                <w:szCs w:val="24"/>
              </w:rPr>
              <w:fldChar w:fldCharType="separate"/>
            </w:r>
            <w:r w:rsidRPr="00A451B1">
              <w:rPr>
                <w:b/>
                <w:bCs/>
                <w:noProof/>
                <w:color w:val="808080" w:themeColor="background1" w:themeShade="80"/>
              </w:rPr>
              <w:t>2</w:t>
            </w:r>
            <w:r w:rsidRPr="00A451B1">
              <w:rPr>
                <w:b/>
                <w:bCs/>
                <w:color w:val="808080" w:themeColor="background1" w:themeShade="80"/>
                <w:sz w:val="24"/>
                <w:szCs w:val="24"/>
              </w:rPr>
              <w:fldChar w:fldCharType="end"/>
            </w:r>
            <w:r w:rsidRPr="00A451B1">
              <w:rPr>
                <w:color w:val="808080" w:themeColor="background1" w:themeShade="80"/>
              </w:rPr>
              <w:t xml:space="preserve"> of </w:t>
            </w:r>
            <w:r w:rsidRPr="00A451B1">
              <w:rPr>
                <w:b/>
                <w:bCs/>
                <w:color w:val="808080" w:themeColor="background1" w:themeShade="80"/>
                <w:sz w:val="24"/>
                <w:szCs w:val="24"/>
              </w:rPr>
              <w:fldChar w:fldCharType="begin"/>
            </w:r>
            <w:r w:rsidRPr="00A451B1">
              <w:rPr>
                <w:b/>
                <w:bCs/>
                <w:color w:val="808080" w:themeColor="background1" w:themeShade="80"/>
              </w:rPr>
              <w:instrText xml:space="preserve"> NUMPAGES  </w:instrText>
            </w:r>
            <w:r w:rsidRPr="00A451B1">
              <w:rPr>
                <w:b/>
                <w:bCs/>
                <w:color w:val="808080" w:themeColor="background1" w:themeShade="80"/>
                <w:sz w:val="24"/>
                <w:szCs w:val="24"/>
              </w:rPr>
              <w:fldChar w:fldCharType="separate"/>
            </w:r>
            <w:r w:rsidRPr="00A451B1">
              <w:rPr>
                <w:b/>
                <w:bCs/>
                <w:noProof/>
                <w:color w:val="808080" w:themeColor="background1" w:themeShade="80"/>
              </w:rPr>
              <w:t>2</w:t>
            </w:r>
            <w:r w:rsidRPr="00A451B1">
              <w:rPr>
                <w:b/>
                <w:bCs/>
                <w:color w:val="808080" w:themeColor="background1" w:themeShade="80"/>
                <w:sz w:val="24"/>
                <w:szCs w:val="24"/>
              </w:rPr>
              <w:fldChar w:fldCharType="end"/>
            </w:r>
          </w:p>
        </w:sdtContent>
      </w:sdt>
    </w:sdtContent>
  </w:sdt>
  <w:p w14:paraId="1D04C4BA" w14:textId="77777777" w:rsidR="00F51E60" w:rsidRDefault="00F51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1905C" w14:textId="77777777" w:rsidR="001F4B6B" w:rsidRDefault="001F4B6B" w:rsidP="00D51CB8">
      <w:pPr>
        <w:spacing w:after="0" w:line="240" w:lineRule="auto"/>
      </w:pPr>
      <w:r>
        <w:separator/>
      </w:r>
    </w:p>
  </w:footnote>
  <w:footnote w:type="continuationSeparator" w:id="0">
    <w:p w14:paraId="02736A76" w14:textId="77777777" w:rsidR="001F4B6B" w:rsidRDefault="001F4B6B" w:rsidP="00D51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544109">
    <w:abstractNumId w:val="8"/>
  </w:num>
  <w:num w:numId="2" w16cid:durableId="24255525">
    <w:abstractNumId w:val="6"/>
  </w:num>
  <w:num w:numId="3" w16cid:durableId="1298606468">
    <w:abstractNumId w:val="5"/>
  </w:num>
  <w:num w:numId="4" w16cid:durableId="1998798033">
    <w:abstractNumId w:val="4"/>
  </w:num>
  <w:num w:numId="5" w16cid:durableId="314844333">
    <w:abstractNumId w:val="7"/>
  </w:num>
  <w:num w:numId="6" w16cid:durableId="433987621">
    <w:abstractNumId w:val="3"/>
  </w:num>
  <w:num w:numId="7" w16cid:durableId="1957373964">
    <w:abstractNumId w:val="2"/>
  </w:num>
  <w:num w:numId="8" w16cid:durableId="566259775">
    <w:abstractNumId w:val="1"/>
  </w:num>
  <w:num w:numId="9" w16cid:durableId="125084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49"/>
    <w:rsid w:val="00011E36"/>
    <w:rsid w:val="00012B54"/>
    <w:rsid w:val="000163C2"/>
    <w:rsid w:val="000230C3"/>
    <w:rsid w:val="000263CD"/>
    <w:rsid w:val="000271E9"/>
    <w:rsid w:val="00033F09"/>
    <w:rsid w:val="00034616"/>
    <w:rsid w:val="00037A80"/>
    <w:rsid w:val="00040FE8"/>
    <w:rsid w:val="000426DB"/>
    <w:rsid w:val="0004776F"/>
    <w:rsid w:val="00047A7F"/>
    <w:rsid w:val="0006063C"/>
    <w:rsid w:val="000611D0"/>
    <w:rsid w:val="00061547"/>
    <w:rsid w:val="000633F1"/>
    <w:rsid w:val="000721ED"/>
    <w:rsid w:val="00074293"/>
    <w:rsid w:val="000777BA"/>
    <w:rsid w:val="00080ED6"/>
    <w:rsid w:val="000825DD"/>
    <w:rsid w:val="000840B8"/>
    <w:rsid w:val="00095F95"/>
    <w:rsid w:val="000A22FE"/>
    <w:rsid w:val="000A25CA"/>
    <w:rsid w:val="000A4004"/>
    <w:rsid w:val="000A56B2"/>
    <w:rsid w:val="000B769C"/>
    <w:rsid w:val="000B788A"/>
    <w:rsid w:val="000C02CC"/>
    <w:rsid w:val="000C1C7A"/>
    <w:rsid w:val="000C1D97"/>
    <w:rsid w:val="000D139F"/>
    <w:rsid w:val="000D1495"/>
    <w:rsid w:val="000D7DF7"/>
    <w:rsid w:val="000E067B"/>
    <w:rsid w:val="000E294E"/>
    <w:rsid w:val="000E32FA"/>
    <w:rsid w:val="000E4F8F"/>
    <w:rsid w:val="000F07DC"/>
    <w:rsid w:val="000F0CBF"/>
    <w:rsid w:val="000F6C75"/>
    <w:rsid w:val="00107DD6"/>
    <w:rsid w:val="00112156"/>
    <w:rsid w:val="001130C3"/>
    <w:rsid w:val="00114603"/>
    <w:rsid w:val="00115E66"/>
    <w:rsid w:val="00116B09"/>
    <w:rsid w:val="0012293D"/>
    <w:rsid w:val="0012439A"/>
    <w:rsid w:val="0012466B"/>
    <w:rsid w:val="00125467"/>
    <w:rsid w:val="00127A1F"/>
    <w:rsid w:val="00132288"/>
    <w:rsid w:val="001371D1"/>
    <w:rsid w:val="00142B5C"/>
    <w:rsid w:val="0014361C"/>
    <w:rsid w:val="001441C5"/>
    <w:rsid w:val="001452CB"/>
    <w:rsid w:val="0015074B"/>
    <w:rsid w:val="00151F07"/>
    <w:rsid w:val="00152605"/>
    <w:rsid w:val="0015553A"/>
    <w:rsid w:val="00160057"/>
    <w:rsid w:val="00162ADF"/>
    <w:rsid w:val="00164596"/>
    <w:rsid w:val="00166AFF"/>
    <w:rsid w:val="0016723A"/>
    <w:rsid w:val="00167494"/>
    <w:rsid w:val="001711D1"/>
    <w:rsid w:val="00171904"/>
    <w:rsid w:val="0017766D"/>
    <w:rsid w:val="00180D4E"/>
    <w:rsid w:val="00182FBA"/>
    <w:rsid w:val="001849B6"/>
    <w:rsid w:val="0018733C"/>
    <w:rsid w:val="00190270"/>
    <w:rsid w:val="00190698"/>
    <w:rsid w:val="00190CD7"/>
    <w:rsid w:val="00193A71"/>
    <w:rsid w:val="00194B86"/>
    <w:rsid w:val="00195344"/>
    <w:rsid w:val="00195C89"/>
    <w:rsid w:val="001A00BC"/>
    <w:rsid w:val="001A0A81"/>
    <w:rsid w:val="001A2154"/>
    <w:rsid w:val="001A66F6"/>
    <w:rsid w:val="001A7016"/>
    <w:rsid w:val="001B7EDB"/>
    <w:rsid w:val="001C4301"/>
    <w:rsid w:val="001C4DC5"/>
    <w:rsid w:val="001C5353"/>
    <w:rsid w:val="001C5DD9"/>
    <w:rsid w:val="001C6C55"/>
    <w:rsid w:val="001D02A3"/>
    <w:rsid w:val="001D1036"/>
    <w:rsid w:val="001D30EB"/>
    <w:rsid w:val="001E78B4"/>
    <w:rsid w:val="001F2FE9"/>
    <w:rsid w:val="001F4B6B"/>
    <w:rsid w:val="001F7CCF"/>
    <w:rsid w:val="00203832"/>
    <w:rsid w:val="002054AB"/>
    <w:rsid w:val="002057EA"/>
    <w:rsid w:val="002101CC"/>
    <w:rsid w:val="002117B0"/>
    <w:rsid w:val="0021429B"/>
    <w:rsid w:val="0023394F"/>
    <w:rsid w:val="00240C8A"/>
    <w:rsid w:val="00244256"/>
    <w:rsid w:val="0025145F"/>
    <w:rsid w:val="002520F5"/>
    <w:rsid w:val="00257B75"/>
    <w:rsid w:val="002632D4"/>
    <w:rsid w:val="0027548D"/>
    <w:rsid w:val="00277000"/>
    <w:rsid w:val="00285A8A"/>
    <w:rsid w:val="002860DB"/>
    <w:rsid w:val="0029465A"/>
    <w:rsid w:val="00295028"/>
    <w:rsid w:val="002954E2"/>
    <w:rsid w:val="0029639D"/>
    <w:rsid w:val="002A0356"/>
    <w:rsid w:val="002A4333"/>
    <w:rsid w:val="002A4C25"/>
    <w:rsid w:val="002A4E04"/>
    <w:rsid w:val="002A67F3"/>
    <w:rsid w:val="002A7949"/>
    <w:rsid w:val="002B0947"/>
    <w:rsid w:val="002B1204"/>
    <w:rsid w:val="002B419E"/>
    <w:rsid w:val="002B4291"/>
    <w:rsid w:val="002B613A"/>
    <w:rsid w:val="002B6726"/>
    <w:rsid w:val="002C190F"/>
    <w:rsid w:val="002C5CC8"/>
    <w:rsid w:val="002C743C"/>
    <w:rsid w:val="002C7C9B"/>
    <w:rsid w:val="002D4D37"/>
    <w:rsid w:val="002E05CF"/>
    <w:rsid w:val="002E265A"/>
    <w:rsid w:val="002E4EE2"/>
    <w:rsid w:val="002E55AE"/>
    <w:rsid w:val="002E7B67"/>
    <w:rsid w:val="002F2082"/>
    <w:rsid w:val="002F4BCC"/>
    <w:rsid w:val="002F5544"/>
    <w:rsid w:val="002F5910"/>
    <w:rsid w:val="002F64EA"/>
    <w:rsid w:val="003001BD"/>
    <w:rsid w:val="0030215D"/>
    <w:rsid w:val="00303F0B"/>
    <w:rsid w:val="00310D70"/>
    <w:rsid w:val="00312E2D"/>
    <w:rsid w:val="00314596"/>
    <w:rsid w:val="00321B69"/>
    <w:rsid w:val="003232AA"/>
    <w:rsid w:val="00324B17"/>
    <w:rsid w:val="00325197"/>
    <w:rsid w:val="00326F90"/>
    <w:rsid w:val="00330313"/>
    <w:rsid w:val="003371E7"/>
    <w:rsid w:val="003378CE"/>
    <w:rsid w:val="0034498A"/>
    <w:rsid w:val="003510A6"/>
    <w:rsid w:val="003525BD"/>
    <w:rsid w:val="00354C14"/>
    <w:rsid w:val="00356615"/>
    <w:rsid w:val="00361A37"/>
    <w:rsid w:val="00371AD7"/>
    <w:rsid w:val="00374F20"/>
    <w:rsid w:val="00376D4D"/>
    <w:rsid w:val="00377177"/>
    <w:rsid w:val="003778B3"/>
    <w:rsid w:val="003851FA"/>
    <w:rsid w:val="00386316"/>
    <w:rsid w:val="003865D6"/>
    <w:rsid w:val="00387C3F"/>
    <w:rsid w:val="00390BB7"/>
    <w:rsid w:val="00391C5A"/>
    <w:rsid w:val="00392D11"/>
    <w:rsid w:val="0039427A"/>
    <w:rsid w:val="00394E38"/>
    <w:rsid w:val="003A19A7"/>
    <w:rsid w:val="003B221F"/>
    <w:rsid w:val="003B4FF5"/>
    <w:rsid w:val="003B7D60"/>
    <w:rsid w:val="003C3B2B"/>
    <w:rsid w:val="003D3DC5"/>
    <w:rsid w:val="003D5196"/>
    <w:rsid w:val="003D59A4"/>
    <w:rsid w:val="003D670B"/>
    <w:rsid w:val="003E74C9"/>
    <w:rsid w:val="003E75F3"/>
    <w:rsid w:val="003F0592"/>
    <w:rsid w:val="003F44D9"/>
    <w:rsid w:val="004000C3"/>
    <w:rsid w:val="00405B4F"/>
    <w:rsid w:val="004105B5"/>
    <w:rsid w:val="00410CBE"/>
    <w:rsid w:val="00412C29"/>
    <w:rsid w:val="004149A2"/>
    <w:rsid w:val="004217DC"/>
    <w:rsid w:val="004222FC"/>
    <w:rsid w:val="004249D1"/>
    <w:rsid w:val="00430514"/>
    <w:rsid w:val="0043519E"/>
    <w:rsid w:val="00437523"/>
    <w:rsid w:val="0044071A"/>
    <w:rsid w:val="00441E40"/>
    <w:rsid w:val="00443706"/>
    <w:rsid w:val="0044378D"/>
    <w:rsid w:val="0044566F"/>
    <w:rsid w:val="0044655B"/>
    <w:rsid w:val="004474B5"/>
    <w:rsid w:val="004546BB"/>
    <w:rsid w:val="004549FE"/>
    <w:rsid w:val="00456629"/>
    <w:rsid w:val="00457D23"/>
    <w:rsid w:val="00463481"/>
    <w:rsid w:val="00464C5D"/>
    <w:rsid w:val="004654A2"/>
    <w:rsid w:val="00477F95"/>
    <w:rsid w:val="00482410"/>
    <w:rsid w:val="00484983"/>
    <w:rsid w:val="00486940"/>
    <w:rsid w:val="00492928"/>
    <w:rsid w:val="004947F1"/>
    <w:rsid w:val="00495364"/>
    <w:rsid w:val="00496B9B"/>
    <w:rsid w:val="004A085F"/>
    <w:rsid w:val="004A1683"/>
    <w:rsid w:val="004A7C0E"/>
    <w:rsid w:val="004B0C71"/>
    <w:rsid w:val="004B2ED7"/>
    <w:rsid w:val="004B5892"/>
    <w:rsid w:val="004B7180"/>
    <w:rsid w:val="004B7E7A"/>
    <w:rsid w:val="004C11D4"/>
    <w:rsid w:val="004C188B"/>
    <w:rsid w:val="004C5B10"/>
    <w:rsid w:val="004D034A"/>
    <w:rsid w:val="004D224C"/>
    <w:rsid w:val="004E28B2"/>
    <w:rsid w:val="004E406C"/>
    <w:rsid w:val="004E62CE"/>
    <w:rsid w:val="004F41DE"/>
    <w:rsid w:val="004F6ED1"/>
    <w:rsid w:val="005064B2"/>
    <w:rsid w:val="0050796D"/>
    <w:rsid w:val="00510471"/>
    <w:rsid w:val="005158DD"/>
    <w:rsid w:val="005167D9"/>
    <w:rsid w:val="0051778C"/>
    <w:rsid w:val="005179FB"/>
    <w:rsid w:val="00517DEC"/>
    <w:rsid w:val="005207B6"/>
    <w:rsid w:val="00520A52"/>
    <w:rsid w:val="005240E7"/>
    <w:rsid w:val="00531952"/>
    <w:rsid w:val="00532D54"/>
    <w:rsid w:val="005337B5"/>
    <w:rsid w:val="00535630"/>
    <w:rsid w:val="00544F6D"/>
    <w:rsid w:val="005453C0"/>
    <w:rsid w:val="00560C38"/>
    <w:rsid w:val="0056744C"/>
    <w:rsid w:val="0057241B"/>
    <w:rsid w:val="005732FC"/>
    <w:rsid w:val="005735E1"/>
    <w:rsid w:val="005771C5"/>
    <w:rsid w:val="00580C90"/>
    <w:rsid w:val="0058280F"/>
    <w:rsid w:val="00586112"/>
    <w:rsid w:val="00591073"/>
    <w:rsid w:val="005949BE"/>
    <w:rsid w:val="005951A5"/>
    <w:rsid w:val="00596138"/>
    <w:rsid w:val="005A2AA8"/>
    <w:rsid w:val="005B31F5"/>
    <w:rsid w:val="005B3D79"/>
    <w:rsid w:val="005B782B"/>
    <w:rsid w:val="005C0CAD"/>
    <w:rsid w:val="005C777D"/>
    <w:rsid w:val="005D3200"/>
    <w:rsid w:val="005D54AC"/>
    <w:rsid w:val="005D66B6"/>
    <w:rsid w:val="005E1FA0"/>
    <w:rsid w:val="005E3312"/>
    <w:rsid w:val="005F0485"/>
    <w:rsid w:val="005F190F"/>
    <w:rsid w:val="005F2982"/>
    <w:rsid w:val="00610DF6"/>
    <w:rsid w:val="00613FC7"/>
    <w:rsid w:val="00616163"/>
    <w:rsid w:val="00623E0A"/>
    <w:rsid w:val="00626A91"/>
    <w:rsid w:val="00627652"/>
    <w:rsid w:val="006376DE"/>
    <w:rsid w:val="006509BF"/>
    <w:rsid w:val="00650A7E"/>
    <w:rsid w:val="00650EF2"/>
    <w:rsid w:val="006516D6"/>
    <w:rsid w:val="006546D7"/>
    <w:rsid w:val="006570E3"/>
    <w:rsid w:val="00660921"/>
    <w:rsid w:val="00660F0B"/>
    <w:rsid w:val="00662952"/>
    <w:rsid w:val="00662B16"/>
    <w:rsid w:val="00665267"/>
    <w:rsid w:val="00667E6B"/>
    <w:rsid w:val="00670DB8"/>
    <w:rsid w:val="006779D6"/>
    <w:rsid w:val="00677D0F"/>
    <w:rsid w:val="00681A03"/>
    <w:rsid w:val="00681DB9"/>
    <w:rsid w:val="00683A92"/>
    <w:rsid w:val="006900D8"/>
    <w:rsid w:val="00691BAE"/>
    <w:rsid w:val="006A6372"/>
    <w:rsid w:val="006A6D41"/>
    <w:rsid w:val="006B5F7E"/>
    <w:rsid w:val="006B7EC6"/>
    <w:rsid w:val="006C1F70"/>
    <w:rsid w:val="006C6C23"/>
    <w:rsid w:val="006C7B64"/>
    <w:rsid w:val="006C7F16"/>
    <w:rsid w:val="006D006C"/>
    <w:rsid w:val="006D5688"/>
    <w:rsid w:val="006D6B4D"/>
    <w:rsid w:val="006E036E"/>
    <w:rsid w:val="006E051E"/>
    <w:rsid w:val="006E1C59"/>
    <w:rsid w:val="006E1FC3"/>
    <w:rsid w:val="006E40BC"/>
    <w:rsid w:val="006F1FB3"/>
    <w:rsid w:val="006F301D"/>
    <w:rsid w:val="006F3B4A"/>
    <w:rsid w:val="006F6BC3"/>
    <w:rsid w:val="007003D8"/>
    <w:rsid w:val="007028EB"/>
    <w:rsid w:val="00704308"/>
    <w:rsid w:val="007104FB"/>
    <w:rsid w:val="007106FA"/>
    <w:rsid w:val="007150D5"/>
    <w:rsid w:val="00730609"/>
    <w:rsid w:val="00731095"/>
    <w:rsid w:val="00746617"/>
    <w:rsid w:val="00752CA1"/>
    <w:rsid w:val="00753E1D"/>
    <w:rsid w:val="00757298"/>
    <w:rsid w:val="00760622"/>
    <w:rsid w:val="007615B8"/>
    <w:rsid w:val="00770EAB"/>
    <w:rsid w:val="00771AB2"/>
    <w:rsid w:val="00771FFA"/>
    <w:rsid w:val="00773139"/>
    <w:rsid w:val="00773293"/>
    <w:rsid w:val="00774C5E"/>
    <w:rsid w:val="0077584B"/>
    <w:rsid w:val="00776C16"/>
    <w:rsid w:val="007A5B82"/>
    <w:rsid w:val="007A77EC"/>
    <w:rsid w:val="007B61C2"/>
    <w:rsid w:val="007B7382"/>
    <w:rsid w:val="007C06F5"/>
    <w:rsid w:val="007C3FFF"/>
    <w:rsid w:val="007C57A0"/>
    <w:rsid w:val="007C69F2"/>
    <w:rsid w:val="007C6CD5"/>
    <w:rsid w:val="007E1ED8"/>
    <w:rsid w:val="007E3FAF"/>
    <w:rsid w:val="007E533E"/>
    <w:rsid w:val="007E5693"/>
    <w:rsid w:val="007F145B"/>
    <w:rsid w:val="00811044"/>
    <w:rsid w:val="00813D91"/>
    <w:rsid w:val="00814387"/>
    <w:rsid w:val="00815DC7"/>
    <w:rsid w:val="00835255"/>
    <w:rsid w:val="00835BDA"/>
    <w:rsid w:val="0083652A"/>
    <w:rsid w:val="00837A4B"/>
    <w:rsid w:val="00840AE4"/>
    <w:rsid w:val="0084379A"/>
    <w:rsid w:val="008452CA"/>
    <w:rsid w:val="00845869"/>
    <w:rsid w:val="00846661"/>
    <w:rsid w:val="00847929"/>
    <w:rsid w:val="008514D8"/>
    <w:rsid w:val="00853B57"/>
    <w:rsid w:val="0085416E"/>
    <w:rsid w:val="00855C54"/>
    <w:rsid w:val="00856644"/>
    <w:rsid w:val="008601E2"/>
    <w:rsid w:val="00861229"/>
    <w:rsid w:val="00873B01"/>
    <w:rsid w:val="00876CA5"/>
    <w:rsid w:val="00885F42"/>
    <w:rsid w:val="0088725C"/>
    <w:rsid w:val="008925D7"/>
    <w:rsid w:val="008930DE"/>
    <w:rsid w:val="0089480A"/>
    <w:rsid w:val="00894B2B"/>
    <w:rsid w:val="00894EE6"/>
    <w:rsid w:val="0089602A"/>
    <w:rsid w:val="008A1631"/>
    <w:rsid w:val="008A22BE"/>
    <w:rsid w:val="008A5B4B"/>
    <w:rsid w:val="008A648E"/>
    <w:rsid w:val="008B49D5"/>
    <w:rsid w:val="008C3E82"/>
    <w:rsid w:val="008D0A96"/>
    <w:rsid w:val="008D2410"/>
    <w:rsid w:val="008D4FA7"/>
    <w:rsid w:val="008D7587"/>
    <w:rsid w:val="008E1EF1"/>
    <w:rsid w:val="008E3BEB"/>
    <w:rsid w:val="008E546D"/>
    <w:rsid w:val="008E63D0"/>
    <w:rsid w:val="008F22BD"/>
    <w:rsid w:val="00900F3C"/>
    <w:rsid w:val="00904878"/>
    <w:rsid w:val="00905626"/>
    <w:rsid w:val="00907545"/>
    <w:rsid w:val="00912F96"/>
    <w:rsid w:val="009142CB"/>
    <w:rsid w:val="0091481E"/>
    <w:rsid w:val="00916B3B"/>
    <w:rsid w:val="00920EFA"/>
    <w:rsid w:val="00924752"/>
    <w:rsid w:val="0093015B"/>
    <w:rsid w:val="0093235B"/>
    <w:rsid w:val="009438CB"/>
    <w:rsid w:val="009442A5"/>
    <w:rsid w:val="00950241"/>
    <w:rsid w:val="0096136F"/>
    <w:rsid w:val="00973142"/>
    <w:rsid w:val="00977554"/>
    <w:rsid w:val="009811A9"/>
    <w:rsid w:val="009844A8"/>
    <w:rsid w:val="00986696"/>
    <w:rsid w:val="00993E6B"/>
    <w:rsid w:val="00994406"/>
    <w:rsid w:val="00997A00"/>
    <w:rsid w:val="009A09FA"/>
    <w:rsid w:val="009A53B0"/>
    <w:rsid w:val="009B1679"/>
    <w:rsid w:val="009B2B2A"/>
    <w:rsid w:val="009B4A80"/>
    <w:rsid w:val="009C2E9B"/>
    <w:rsid w:val="009C66F0"/>
    <w:rsid w:val="009D2CD2"/>
    <w:rsid w:val="009D5FF8"/>
    <w:rsid w:val="009E31FF"/>
    <w:rsid w:val="009E5534"/>
    <w:rsid w:val="009F46CE"/>
    <w:rsid w:val="009F4E08"/>
    <w:rsid w:val="009F5A79"/>
    <w:rsid w:val="00A01204"/>
    <w:rsid w:val="00A0157E"/>
    <w:rsid w:val="00A0791D"/>
    <w:rsid w:val="00A10159"/>
    <w:rsid w:val="00A27510"/>
    <w:rsid w:val="00A325C4"/>
    <w:rsid w:val="00A32666"/>
    <w:rsid w:val="00A34AD9"/>
    <w:rsid w:val="00A359C7"/>
    <w:rsid w:val="00A3768F"/>
    <w:rsid w:val="00A451B1"/>
    <w:rsid w:val="00A507BF"/>
    <w:rsid w:val="00A51ACA"/>
    <w:rsid w:val="00A53D95"/>
    <w:rsid w:val="00A5498A"/>
    <w:rsid w:val="00A576BD"/>
    <w:rsid w:val="00A641CA"/>
    <w:rsid w:val="00A65A14"/>
    <w:rsid w:val="00A67B2D"/>
    <w:rsid w:val="00A70EC5"/>
    <w:rsid w:val="00A75603"/>
    <w:rsid w:val="00A77999"/>
    <w:rsid w:val="00A81C32"/>
    <w:rsid w:val="00A83477"/>
    <w:rsid w:val="00A84F4F"/>
    <w:rsid w:val="00A93E37"/>
    <w:rsid w:val="00A95841"/>
    <w:rsid w:val="00AA1D8D"/>
    <w:rsid w:val="00AA55C0"/>
    <w:rsid w:val="00AA655E"/>
    <w:rsid w:val="00AB077A"/>
    <w:rsid w:val="00AB1DC8"/>
    <w:rsid w:val="00AB5327"/>
    <w:rsid w:val="00AC11B8"/>
    <w:rsid w:val="00AC6B41"/>
    <w:rsid w:val="00AD2AFD"/>
    <w:rsid w:val="00AD7B0D"/>
    <w:rsid w:val="00AE19E0"/>
    <w:rsid w:val="00AF0949"/>
    <w:rsid w:val="00B01CF5"/>
    <w:rsid w:val="00B151A9"/>
    <w:rsid w:val="00B155B1"/>
    <w:rsid w:val="00B266FE"/>
    <w:rsid w:val="00B274FF"/>
    <w:rsid w:val="00B27E2D"/>
    <w:rsid w:val="00B310AB"/>
    <w:rsid w:val="00B311A2"/>
    <w:rsid w:val="00B370E2"/>
    <w:rsid w:val="00B44198"/>
    <w:rsid w:val="00B47730"/>
    <w:rsid w:val="00B504E1"/>
    <w:rsid w:val="00B55972"/>
    <w:rsid w:val="00B55BE5"/>
    <w:rsid w:val="00B57375"/>
    <w:rsid w:val="00B57791"/>
    <w:rsid w:val="00B60ADB"/>
    <w:rsid w:val="00B61006"/>
    <w:rsid w:val="00B65D09"/>
    <w:rsid w:val="00B675EA"/>
    <w:rsid w:val="00B7207E"/>
    <w:rsid w:val="00B76BA4"/>
    <w:rsid w:val="00B83C9E"/>
    <w:rsid w:val="00B962A3"/>
    <w:rsid w:val="00B96C3B"/>
    <w:rsid w:val="00B97E39"/>
    <w:rsid w:val="00BA08FD"/>
    <w:rsid w:val="00BA2C78"/>
    <w:rsid w:val="00BA32DF"/>
    <w:rsid w:val="00BA385D"/>
    <w:rsid w:val="00BA39AB"/>
    <w:rsid w:val="00BB0882"/>
    <w:rsid w:val="00BB30E7"/>
    <w:rsid w:val="00BB3510"/>
    <w:rsid w:val="00BB5D44"/>
    <w:rsid w:val="00BC1F43"/>
    <w:rsid w:val="00BC25EE"/>
    <w:rsid w:val="00BC7ACC"/>
    <w:rsid w:val="00BD7E2B"/>
    <w:rsid w:val="00C03963"/>
    <w:rsid w:val="00C1009E"/>
    <w:rsid w:val="00C10B04"/>
    <w:rsid w:val="00C20EE7"/>
    <w:rsid w:val="00C211EF"/>
    <w:rsid w:val="00C21868"/>
    <w:rsid w:val="00C24BBF"/>
    <w:rsid w:val="00C31853"/>
    <w:rsid w:val="00C374BA"/>
    <w:rsid w:val="00C455F4"/>
    <w:rsid w:val="00C466FE"/>
    <w:rsid w:val="00C50415"/>
    <w:rsid w:val="00C5076B"/>
    <w:rsid w:val="00C66513"/>
    <w:rsid w:val="00C70F51"/>
    <w:rsid w:val="00C72470"/>
    <w:rsid w:val="00C72B63"/>
    <w:rsid w:val="00C74AD2"/>
    <w:rsid w:val="00C834AB"/>
    <w:rsid w:val="00C86334"/>
    <w:rsid w:val="00C951B2"/>
    <w:rsid w:val="00C958B9"/>
    <w:rsid w:val="00C95913"/>
    <w:rsid w:val="00C9665B"/>
    <w:rsid w:val="00CA2B64"/>
    <w:rsid w:val="00CB0664"/>
    <w:rsid w:val="00CD0457"/>
    <w:rsid w:val="00CD0BD7"/>
    <w:rsid w:val="00CD1CC9"/>
    <w:rsid w:val="00CF0D1A"/>
    <w:rsid w:val="00CF0F1F"/>
    <w:rsid w:val="00D0374F"/>
    <w:rsid w:val="00D04949"/>
    <w:rsid w:val="00D06727"/>
    <w:rsid w:val="00D12A6F"/>
    <w:rsid w:val="00D12D44"/>
    <w:rsid w:val="00D17D4D"/>
    <w:rsid w:val="00D239F3"/>
    <w:rsid w:val="00D32D33"/>
    <w:rsid w:val="00D44512"/>
    <w:rsid w:val="00D51CB8"/>
    <w:rsid w:val="00D52872"/>
    <w:rsid w:val="00D54D00"/>
    <w:rsid w:val="00D605B7"/>
    <w:rsid w:val="00D612EE"/>
    <w:rsid w:val="00D61940"/>
    <w:rsid w:val="00D678EC"/>
    <w:rsid w:val="00D81F96"/>
    <w:rsid w:val="00D905B7"/>
    <w:rsid w:val="00D917B5"/>
    <w:rsid w:val="00D92A78"/>
    <w:rsid w:val="00D937C3"/>
    <w:rsid w:val="00D94B3C"/>
    <w:rsid w:val="00D94DCD"/>
    <w:rsid w:val="00D97A02"/>
    <w:rsid w:val="00DA0502"/>
    <w:rsid w:val="00DA0655"/>
    <w:rsid w:val="00DA1D2A"/>
    <w:rsid w:val="00DA3935"/>
    <w:rsid w:val="00DA44C8"/>
    <w:rsid w:val="00DA4A69"/>
    <w:rsid w:val="00DA4D68"/>
    <w:rsid w:val="00DB178F"/>
    <w:rsid w:val="00DB2368"/>
    <w:rsid w:val="00DB68AC"/>
    <w:rsid w:val="00DD2611"/>
    <w:rsid w:val="00DD34A6"/>
    <w:rsid w:val="00DD709A"/>
    <w:rsid w:val="00DF40FC"/>
    <w:rsid w:val="00DF6972"/>
    <w:rsid w:val="00E00630"/>
    <w:rsid w:val="00E00C1B"/>
    <w:rsid w:val="00E06926"/>
    <w:rsid w:val="00E07000"/>
    <w:rsid w:val="00E2009F"/>
    <w:rsid w:val="00E2382C"/>
    <w:rsid w:val="00E24696"/>
    <w:rsid w:val="00E37EAF"/>
    <w:rsid w:val="00E451E9"/>
    <w:rsid w:val="00E45740"/>
    <w:rsid w:val="00E462C1"/>
    <w:rsid w:val="00E51B79"/>
    <w:rsid w:val="00E5552F"/>
    <w:rsid w:val="00E61537"/>
    <w:rsid w:val="00E64277"/>
    <w:rsid w:val="00E765B6"/>
    <w:rsid w:val="00E813FA"/>
    <w:rsid w:val="00E87566"/>
    <w:rsid w:val="00E9147E"/>
    <w:rsid w:val="00E976C5"/>
    <w:rsid w:val="00EA0C20"/>
    <w:rsid w:val="00EC258B"/>
    <w:rsid w:val="00EC68A4"/>
    <w:rsid w:val="00EC6C90"/>
    <w:rsid w:val="00ED3B10"/>
    <w:rsid w:val="00ED6E94"/>
    <w:rsid w:val="00EE178B"/>
    <w:rsid w:val="00EE5D25"/>
    <w:rsid w:val="00EE61D6"/>
    <w:rsid w:val="00EE784E"/>
    <w:rsid w:val="00EF2776"/>
    <w:rsid w:val="00EF2BE3"/>
    <w:rsid w:val="00EF4455"/>
    <w:rsid w:val="00F0161D"/>
    <w:rsid w:val="00F02439"/>
    <w:rsid w:val="00F04FB9"/>
    <w:rsid w:val="00F066DE"/>
    <w:rsid w:val="00F1092C"/>
    <w:rsid w:val="00F157D7"/>
    <w:rsid w:val="00F176F5"/>
    <w:rsid w:val="00F246A6"/>
    <w:rsid w:val="00F268FF"/>
    <w:rsid w:val="00F27196"/>
    <w:rsid w:val="00F27D95"/>
    <w:rsid w:val="00F363D5"/>
    <w:rsid w:val="00F42F87"/>
    <w:rsid w:val="00F51E60"/>
    <w:rsid w:val="00F526DF"/>
    <w:rsid w:val="00F54A67"/>
    <w:rsid w:val="00F55722"/>
    <w:rsid w:val="00F576CA"/>
    <w:rsid w:val="00F62340"/>
    <w:rsid w:val="00F63638"/>
    <w:rsid w:val="00F64507"/>
    <w:rsid w:val="00F65E9F"/>
    <w:rsid w:val="00F67FF1"/>
    <w:rsid w:val="00F730A5"/>
    <w:rsid w:val="00F77AFB"/>
    <w:rsid w:val="00F81BE9"/>
    <w:rsid w:val="00F87BDA"/>
    <w:rsid w:val="00F91F03"/>
    <w:rsid w:val="00F96F29"/>
    <w:rsid w:val="00FA1E82"/>
    <w:rsid w:val="00FB0CFA"/>
    <w:rsid w:val="00FB638F"/>
    <w:rsid w:val="00FC35C1"/>
    <w:rsid w:val="00FC693F"/>
    <w:rsid w:val="00FD2E25"/>
    <w:rsid w:val="00FD36DA"/>
    <w:rsid w:val="00FE488B"/>
    <w:rsid w:val="00FE5427"/>
    <w:rsid w:val="00FE7771"/>
    <w:rsid w:val="00FE7975"/>
    <w:rsid w:val="00FF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2F233"/>
  <w14:defaultImageDpi w14:val="330"/>
  <w15:docId w15:val="{419F6EAF-AA1B-44AE-A09F-4091296E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DADAD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6071</Words>
  <Characters>34608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Mengjia Wu</cp:lastModifiedBy>
  <cp:revision>10</cp:revision>
  <cp:lastPrinted>2026-06-27T03:06:00Z</cp:lastPrinted>
  <dcterms:created xsi:type="dcterms:W3CDTF">2026-06-27T03:06:00Z</dcterms:created>
  <dcterms:modified xsi:type="dcterms:W3CDTF">2026-06-27T13:38:00Z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2026-06-22T09:44:57Z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e7ef3a05-662e-4ebd-8d18-300f83d1dd92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10, 3, 0, 1</vt:lpwstr>
  </property>
</Properties>
</file>